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5DDE" w14:textId="77777777" w:rsidR="001D47DA" w:rsidRPr="001E3C66" w:rsidRDefault="001D47DA" w:rsidP="001D47DA">
      <w:pPr>
        <w:spacing w:after="0" w:line="360" w:lineRule="auto"/>
        <w:ind w:right="-720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noProof/>
          <w:color w:val="auto"/>
          <w:sz w:val="20"/>
          <w:lang w:val="ro-RO"/>
        </w:rPr>
        <w:drawing>
          <wp:anchor distT="0" distB="0" distL="114300" distR="114300" simplePos="0" relativeHeight="251658240" behindDoc="0" locked="0" layoutInCell="1" allowOverlap="1" wp14:anchorId="03978292" wp14:editId="6678D568">
            <wp:simplePos x="0" y="0"/>
            <wp:positionH relativeFrom="column">
              <wp:posOffset>-295275</wp:posOffset>
            </wp:positionH>
            <wp:positionV relativeFrom="paragraph">
              <wp:posOffset>75</wp:posOffset>
            </wp:positionV>
            <wp:extent cx="1039939" cy="767333"/>
            <wp:effectExtent l="0" t="0" r="8255" b="0"/>
            <wp:wrapSquare wrapText="bothSides"/>
            <wp:docPr id="5921327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39" cy="7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3C66">
        <w:rPr>
          <w:rFonts w:cs="Times New Roman"/>
          <w:b/>
          <w:bCs/>
          <w:noProof/>
          <w:color w:val="auto"/>
          <w:szCs w:val="24"/>
          <w:lang w:val="ro-RO"/>
        </w:rPr>
        <w:t>MINISTERUL EDUCAȚIEI ȘI CERCETĂRII AL REPUBLICII MOLDOVA</w:t>
      </w:r>
    </w:p>
    <w:p w14:paraId="4AC4F50D" w14:textId="77777777" w:rsidR="001D47DA" w:rsidRPr="001E3C66" w:rsidRDefault="001D47DA" w:rsidP="001D47DA">
      <w:pPr>
        <w:spacing w:after="0" w:line="360" w:lineRule="auto"/>
        <w:ind w:right="-180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Universitatea Tehnică a Moldovei</w:t>
      </w:r>
    </w:p>
    <w:p w14:paraId="00F9C0AE" w14:textId="77777777" w:rsidR="001D47DA" w:rsidRPr="001E3C66" w:rsidRDefault="001D47DA" w:rsidP="001D47DA">
      <w:pPr>
        <w:spacing w:after="0" w:line="360" w:lineRule="auto"/>
        <w:ind w:right="-180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Facultatea calculatoare, Informatica si Microelectronica</w:t>
      </w:r>
    </w:p>
    <w:p w14:paraId="0861753B" w14:textId="77777777" w:rsidR="001D47DA" w:rsidRPr="001E3C66" w:rsidRDefault="001D47DA" w:rsidP="001D47DA">
      <w:pPr>
        <w:spacing w:after="0" w:line="360" w:lineRule="auto"/>
        <w:ind w:left="720" w:right="-180" w:firstLine="720"/>
        <w:jc w:val="center"/>
        <w:rPr>
          <w:rFonts w:eastAsia="Calibri" w:cs="Times New Roman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Departamentul Informatica si Ingineria Sistemelor</w:t>
      </w:r>
    </w:p>
    <w:p w14:paraId="1DDB1DBF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7A10E809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75A299F0" w14:textId="77777777" w:rsidR="001D47DA" w:rsidRPr="001E3C66" w:rsidRDefault="001D47DA" w:rsidP="001D47DA">
      <w:pPr>
        <w:spacing w:after="0" w:line="360" w:lineRule="auto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79F88DBC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4F6267BF" w14:textId="13FB4CF5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40"/>
          <w:szCs w:val="40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40"/>
          <w:szCs w:val="40"/>
          <w:lang w:val="ro-RO"/>
        </w:rPr>
        <w:t xml:space="preserve">Lucrare de laborator nr. </w:t>
      </w:r>
      <w:r w:rsidR="00F344C2">
        <w:rPr>
          <w:rFonts w:cs="Times New Roman"/>
          <w:b/>
          <w:bCs/>
          <w:noProof/>
          <w:color w:val="auto"/>
          <w:sz w:val="40"/>
          <w:szCs w:val="40"/>
          <w:lang w:val="ro-RO"/>
        </w:rPr>
        <w:t>4</w:t>
      </w:r>
    </w:p>
    <w:p w14:paraId="0D32ED5F" w14:textId="57644B05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noProof/>
          <w:color w:val="auto"/>
          <w:sz w:val="28"/>
          <w:szCs w:val="28"/>
          <w:lang w:val="ro-RO"/>
        </w:rPr>
        <w:t>Disciplina „</w:t>
      </w:r>
      <w:r w:rsidR="009A373E" w:rsidRPr="001E3C66">
        <w:rPr>
          <w:rFonts w:cs="Times New Roman"/>
          <w:noProof/>
          <w:color w:val="auto"/>
          <w:sz w:val="28"/>
          <w:szCs w:val="28"/>
          <w:lang w:val="ro-RO"/>
        </w:rPr>
        <w:t>Administrarea și securizarea rețelelor</w:t>
      </w:r>
      <w:r w:rsidRPr="001E3C66">
        <w:rPr>
          <w:rFonts w:cs="Times New Roman"/>
          <w:noProof/>
          <w:color w:val="auto"/>
          <w:sz w:val="28"/>
          <w:szCs w:val="28"/>
          <w:lang w:val="ro-RO"/>
        </w:rPr>
        <w:t>”</w:t>
      </w:r>
    </w:p>
    <w:p w14:paraId="3C1D0713" w14:textId="77C00A6E" w:rsidR="001D47DA" w:rsidRPr="001E3C66" w:rsidRDefault="001D47DA" w:rsidP="00F344C2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Tema</w:t>
      </w:r>
      <w:r w:rsidRPr="001E3C66">
        <w:rPr>
          <w:rFonts w:cs="Times New Roman"/>
          <w:noProof/>
          <w:color w:val="auto"/>
          <w:sz w:val="28"/>
          <w:szCs w:val="28"/>
          <w:lang w:val="ro-RO"/>
        </w:rPr>
        <w:t xml:space="preserve">: </w:t>
      </w:r>
      <w:r w:rsidR="00F344C2" w:rsidRPr="00F344C2">
        <w:rPr>
          <w:rFonts w:cs="Times New Roman"/>
          <w:noProof/>
          <w:color w:val="auto"/>
          <w:sz w:val="28"/>
          <w:szCs w:val="28"/>
          <w:lang w:val="ro-RO"/>
        </w:rPr>
        <w:t xml:space="preserve">Instalarea </w:t>
      </w:r>
      <w:r w:rsidR="00F344C2">
        <w:rPr>
          <w:rFonts w:cs="Times New Roman"/>
          <w:noProof/>
          <w:color w:val="auto"/>
          <w:sz w:val="28"/>
          <w:szCs w:val="28"/>
          <w:lang w:val="ro-RO"/>
        </w:rPr>
        <w:t>ș</w:t>
      </w:r>
      <w:r w:rsidR="00F344C2" w:rsidRPr="00F344C2">
        <w:rPr>
          <w:rFonts w:cs="Times New Roman"/>
          <w:noProof/>
          <w:color w:val="auto"/>
          <w:sz w:val="28"/>
          <w:szCs w:val="28"/>
          <w:lang w:val="ro-RO"/>
        </w:rPr>
        <w:t>i securizarea unui server Apache</w:t>
      </w:r>
      <w:r w:rsidR="00F344C2">
        <w:rPr>
          <w:rFonts w:cs="Times New Roman"/>
          <w:noProof/>
          <w:color w:val="auto"/>
          <w:sz w:val="28"/>
          <w:szCs w:val="28"/>
          <w:lang w:val="ro-RO"/>
        </w:rPr>
        <w:t xml:space="preserve"> </w:t>
      </w:r>
      <w:r w:rsidR="00F344C2" w:rsidRPr="00F344C2">
        <w:rPr>
          <w:rFonts w:cs="Times New Roman" w:hint="eastAsia"/>
          <w:noProof/>
          <w:color w:val="auto"/>
          <w:sz w:val="28"/>
          <w:szCs w:val="28"/>
          <w:lang w:val="ro-RO"/>
        </w:rPr>
        <w:t>cu certificat SSL self-signed</w:t>
      </w:r>
    </w:p>
    <w:p w14:paraId="40A5398C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1D9D7AF1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3D82232D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448C54F5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56A40C26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6E730324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4D4C6726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071E0C60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7F91FB64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52EE1791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25628ED3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26CD841C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3551F9B8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24E5CFA1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1F5B076A" w14:textId="01B37506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A efectuat :  </w:t>
      </w:r>
      <w:r w:rsidRPr="001E3C66">
        <w:rPr>
          <w:rFonts w:cs="Times New Roman"/>
          <w:noProof/>
          <w:color w:val="auto"/>
          <w:sz w:val="28"/>
          <w:szCs w:val="28"/>
          <w:lang w:val="ro-RO"/>
        </w:rPr>
        <w:t xml:space="preserve">                                        </w:t>
      </w:r>
      <w:r w:rsidRPr="001E3C66">
        <w:rPr>
          <w:rFonts w:cs="Times New Roman"/>
          <w:noProof/>
          <w:color w:val="auto"/>
          <w:lang w:val="ro-RO"/>
        </w:rPr>
        <w:t xml:space="preserve">        </w:t>
      </w:r>
      <w:r w:rsidR="004B4D38" w:rsidRPr="001E3C66">
        <w:rPr>
          <w:rFonts w:cs="Times New Roman"/>
          <w:noProof/>
          <w:color w:val="auto"/>
          <w:lang w:val="ro-RO"/>
        </w:rPr>
        <w:tab/>
        <w:t xml:space="preserve">  </w:t>
      </w: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St. gr. CR-221FR</w:t>
      </w:r>
      <w:bookmarkStart w:id="0" w:name="_Hlk156304815"/>
      <w:r w:rsidR="004B4D38"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 Serba Cristina</w:t>
      </w:r>
    </w:p>
    <w:p w14:paraId="023842A1" w14:textId="3DF9EBD8" w:rsidR="001D47DA" w:rsidRPr="001E3C66" w:rsidRDefault="001D47DA" w:rsidP="004B4D38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A verificat:                                           </w:t>
      </w:r>
      <w:r w:rsidR="001114AC"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    </w:t>
      </w: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                   </w:t>
      </w:r>
      <w:bookmarkEnd w:id="0"/>
      <w:r w:rsidR="007A267A"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conf.univ., dr. Victor Moraru</w:t>
      </w:r>
    </w:p>
    <w:p w14:paraId="4360DB27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32"/>
          <w:szCs w:val="32"/>
          <w:lang w:val="ro-RO"/>
        </w:rPr>
      </w:pPr>
    </w:p>
    <w:p w14:paraId="75C437A4" w14:textId="55294464" w:rsidR="00766E35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Chișinău 2026</w:t>
      </w:r>
    </w:p>
    <w:p w14:paraId="2B319C9A" w14:textId="77777777" w:rsidR="00766E35" w:rsidRPr="001E3C66" w:rsidRDefault="00766E35">
      <w:pPr>
        <w:spacing w:after="200" w:line="276" w:lineRule="auto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br w:type="page"/>
      </w:r>
    </w:p>
    <w:p w14:paraId="35C187FD" w14:textId="0909635A" w:rsidR="007D0F80" w:rsidRPr="003F3D6D" w:rsidRDefault="00AE47F1" w:rsidP="003F3D6D">
      <w:pPr>
        <w:pStyle w:val="Heading1"/>
        <w:rPr>
          <w:noProof/>
          <w:lang w:val="ro-RO"/>
        </w:rPr>
      </w:pPr>
      <w:r w:rsidRPr="003F3D6D">
        <w:rPr>
          <w:color w:val="auto"/>
        </w:rPr>
        <w:lastRenderedPageBreak/>
        <w:t>Mersul</w:t>
      </w:r>
      <w:r w:rsidRPr="003F3D6D">
        <w:rPr>
          <w:noProof/>
          <w:lang w:val="ro-RO"/>
        </w:rPr>
        <w:t xml:space="preserve"> lucrării</w:t>
      </w:r>
    </w:p>
    <w:p w14:paraId="75942F85" w14:textId="6A388656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inline distT="0" distB="0" distL="0" distR="0" wp14:anchorId="15867F3D" wp14:editId="322AD148">
            <wp:extent cx="6455410" cy="3232150"/>
            <wp:effectExtent l="0" t="0" r="2540" b="6350"/>
            <wp:docPr id="107126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7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2571" w14:textId="0C705DF0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t>Fig. 1.1 Configurația serverului apache</w:t>
      </w:r>
    </w:p>
    <w:p w14:paraId="525C4222" w14:textId="2322E857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380EE6" wp14:editId="19123EB7">
            <wp:extent cx="6455410" cy="3928110"/>
            <wp:effectExtent l="0" t="0" r="2540" b="0"/>
            <wp:docPr id="197304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C77F" w14:textId="553E8880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t>Fig. 1.2 Generarea certificatului self-signed</w:t>
      </w:r>
    </w:p>
    <w:p w14:paraId="4B41BF2D" w14:textId="64F92318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C434B9" wp14:editId="67776AFF">
            <wp:extent cx="6455410" cy="5528945"/>
            <wp:effectExtent l="0" t="0" r="2540" b="0"/>
            <wp:docPr id="10061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8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803F" w14:textId="0E0DF17F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t>Fig. 1.3 Configurația SSL de a folosi certificatul generat anterior</w:t>
      </w:r>
    </w:p>
    <w:p w14:paraId="50940674" w14:textId="2CE8D4B3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34937E" wp14:editId="4FFCBFF3">
            <wp:extent cx="6455410" cy="7538085"/>
            <wp:effectExtent l="0" t="0" r="2540" b="5715"/>
            <wp:docPr id="29010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6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19B0" w14:textId="77120B2A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t>Fig. 1.4 Tentativa de a accesa serverul local prin certificat self-signed</w:t>
      </w:r>
    </w:p>
    <w:p w14:paraId="51057434" w14:textId="7E41D291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2C1D33" wp14:editId="1988239C">
            <wp:extent cx="6455410" cy="3630930"/>
            <wp:effectExtent l="0" t="0" r="2540" b="7620"/>
            <wp:docPr id="86229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3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C49" w14:textId="57FB9CD5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t>Fig. 1.5 Accesarea paginii de pe mașina virtuală și de pe host</w:t>
      </w:r>
    </w:p>
    <w:p w14:paraId="5CA6281D" w14:textId="2B9FE2D3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CD7040" wp14:editId="67DB1BE6">
            <wp:extent cx="6455410" cy="5308600"/>
            <wp:effectExtent l="0" t="0" r="2540" b="6350"/>
            <wp:docPr id="11382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7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86F7" w14:textId="19F058EE" w:rsidR="0088094F" w:rsidRPr="003F3D6D" w:rsidRDefault="0088094F" w:rsidP="003F3D6D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t>Fig. 1.6 Captură Wireshark care arată datele dintre host și VM criptate în momentul când încerc să accesez serverul apache folosind adresa IP</w:t>
      </w:r>
    </w:p>
    <w:p w14:paraId="4B56C268" w14:textId="5A6CF3E2" w:rsidR="0088094F" w:rsidRPr="003F3D6D" w:rsidRDefault="0088094F">
      <w:pPr>
        <w:spacing w:after="200"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3F3D6D">
        <w:rPr>
          <w:rFonts w:ascii="Times New Roman" w:hAnsi="Times New Roman" w:cs="Times New Roman"/>
          <w:sz w:val="24"/>
          <w:szCs w:val="24"/>
          <w:lang w:val="ro-RO"/>
        </w:rPr>
        <w:br w:type="page"/>
      </w:r>
    </w:p>
    <w:p w14:paraId="20D518B8" w14:textId="67FB2181" w:rsidR="0088094F" w:rsidRPr="003F3D6D" w:rsidRDefault="0088094F" w:rsidP="003F3D6D">
      <w:pPr>
        <w:pStyle w:val="Heading1"/>
        <w:rPr>
          <w:lang w:val="ro-RO"/>
        </w:rPr>
      </w:pPr>
      <w:r w:rsidRPr="003F3D6D">
        <w:rPr>
          <w:color w:val="auto"/>
        </w:rPr>
        <w:lastRenderedPageBreak/>
        <w:t>Concluzii</w:t>
      </w:r>
    </w:p>
    <w:p w14:paraId="20331C94" w14:textId="4C9167C4" w:rsidR="003F3D6D" w:rsidRPr="004D3A8E" w:rsidRDefault="003F3D6D" w:rsidP="00E24A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D3A8E">
        <w:rPr>
          <w:rFonts w:ascii="Times New Roman" w:hAnsi="Times New Roman" w:cs="Times New Roman"/>
          <w:sz w:val="24"/>
          <w:szCs w:val="24"/>
          <w:lang w:val="ro-RO"/>
        </w:rPr>
        <w:t>În cadrul acestei lucrări de laborator am instalat, configurat și securizat un server web Apache pe o mașină virtuală Linux Debian, familiarizându-ne astfel cu procesul complet de punere în funcțiune a unui serviciu web și cu principiile de bază ale securizării comunicațiilor prin protocolul SSL/TLS.</w:t>
      </w:r>
    </w:p>
    <w:p w14:paraId="4F21C068" w14:textId="0BA458D2" w:rsidR="0088094F" w:rsidRPr="004D3A8E" w:rsidRDefault="003F3D6D" w:rsidP="00E24A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D3A8E">
        <w:rPr>
          <w:rFonts w:ascii="Times New Roman" w:hAnsi="Times New Roman" w:cs="Times New Roman"/>
          <w:sz w:val="24"/>
          <w:szCs w:val="24"/>
          <w:lang w:val="ro-RO"/>
        </w:rPr>
        <w:t xml:space="preserve">Am parcurs instalarea serverului Apache și configurarea unui virtual host propriu, urmată de activarea modulului SSL și generarea unui certificat self-signed cu ajutorul utilitarului OpenSSL. </w:t>
      </w:r>
    </w:p>
    <w:p w14:paraId="29932823" w14:textId="431DF68D" w:rsidR="003F3D6D" w:rsidRPr="004D3A8E" w:rsidRDefault="003F3D6D" w:rsidP="00E24A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D3A8E">
        <w:rPr>
          <w:rFonts w:ascii="Times New Roman" w:hAnsi="Times New Roman" w:cs="Times New Roman"/>
          <w:sz w:val="24"/>
          <w:szCs w:val="24"/>
          <w:lang w:val="ro-RO"/>
        </w:rPr>
        <w:t>Testarea conexiunii HTTPS de pe mașina gazdă a confirmat funcționarea corectă a serverului, browserul afișând avertismentul specific de securitate ("conexiune nesigură"), consecință firească a lipsei unei autorități de certificare recunoscute pentru certificatul self-signed – comportament așteptat și corect din punct de vedere tehnic.</w:t>
      </w:r>
    </w:p>
    <w:p w14:paraId="0C434EB2" w14:textId="7281B4C0" w:rsidR="003F3D6D" w:rsidRPr="004D3A8E" w:rsidRDefault="003F3D6D" w:rsidP="00E24A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D3A8E">
        <w:rPr>
          <w:rFonts w:ascii="Times New Roman" w:hAnsi="Times New Roman" w:cs="Times New Roman"/>
          <w:sz w:val="24"/>
          <w:szCs w:val="24"/>
          <w:lang w:val="ro-RO"/>
        </w:rPr>
        <w:t>Analiza capturii de trafic a confirmat securizarea comunicației: s-a observat handshake-ul TCP inițial, urmat de negocierea TLS (Client Hello, Server Hello, schimbul certificatului), iar întregul conținut al comunicării ulterioare a apărut sub formă de pachete criptate de tip Application Data, ilizibile pentru un eventual interceptor – demonstrând astfel eficiența criptării SSL/TLS în protejarea datelor transmise între client și server.</w:t>
      </w:r>
    </w:p>
    <w:sectPr w:rsidR="003F3D6D" w:rsidRPr="004D3A8E" w:rsidSect="00034616">
      <w:footerReference w:type="default" r:id="rId15"/>
      <w:pgSz w:w="12240" w:h="15840"/>
      <w:pgMar w:top="893" w:right="1037" w:bottom="893" w:left="103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AF2F" w14:textId="77777777" w:rsidR="00105421" w:rsidRDefault="001054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99D0F3" w14:textId="77777777" w:rsidR="00105421" w:rsidRDefault="001054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03793" w14:textId="634599A7" w:rsidR="00D65AFE" w:rsidRDefault="00000000">
    <w:pPr>
      <w:pStyle w:val="Footer"/>
      <w:jc w:val="right"/>
      <w:rPr>
        <w:rFonts w:hint="eastAsia"/>
      </w:rPr>
    </w:pPr>
    <w:r>
      <w:rPr>
        <w:color w:val="607D8B"/>
        <w:sz w:val="18"/>
      </w:rPr>
      <w:fldChar w:fldCharType="begin"/>
    </w:r>
    <w:r>
      <w:rPr>
        <w:color w:val="607D8B"/>
        <w:sz w:val="18"/>
      </w:rPr>
      <w:instrText xml:space="preserve"> PAGE </w:instrText>
    </w:r>
    <w:r>
      <w:rPr>
        <w:color w:val="607D8B"/>
        <w:sz w:val="18"/>
      </w:rPr>
      <w:fldChar w:fldCharType="separate"/>
    </w:r>
    <w:r w:rsidR="001D47DA">
      <w:rPr>
        <w:rFonts w:hint="eastAsia"/>
        <w:noProof/>
        <w:color w:val="607D8B"/>
        <w:sz w:val="18"/>
      </w:rPr>
      <w:t>2</w:t>
    </w:r>
    <w:r>
      <w:rPr>
        <w:color w:val="607D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5CE8F" w14:textId="77777777" w:rsidR="00105421" w:rsidRDefault="001054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766B2D" w14:textId="77777777" w:rsidR="00105421" w:rsidRDefault="001054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023FCC"/>
    <w:multiLevelType w:val="hybridMultilevel"/>
    <w:tmpl w:val="16F0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93D4A"/>
    <w:multiLevelType w:val="multilevel"/>
    <w:tmpl w:val="0740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B3C14"/>
    <w:multiLevelType w:val="hybridMultilevel"/>
    <w:tmpl w:val="C63EAD80"/>
    <w:lvl w:ilvl="0" w:tplc="9F34F8C8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304E08"/>
    <w:multiLevelType w:val="hybridMultilevel"/>
    <w:tmpl w:val="69EE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A2574"/>
    <w:multiLevelType w:val="multilevel"/>
    <w:tmpl w:val="019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11232">
    <w:abstractNumId w:val="8"/>
  </w:num>
  <w:num w:numId="2" w16cid:durableId="658313973">
    <w:abstractNumId w:val="6"/>
  </w:num>
  <w:num w:numId="3" w16cid:durableId="1139802365">
    <w:abstractNumId w:val="5"/>
  </w:num>
  <w:num w:numId="4" w16cid:durableId="1499885617">
    <w:abstractNumId w:val="4"/>
  </w:num>
  <w:num w:numId="5" w16cid:durableId="370542609">
    <w:abstractNumId w:val="7"/>
  </w:num>
  <w:num w:numId="6" w16cid:durableId="155389778">
    <w:abstractNumId w:val="3"/>
  </w:num>
  <w:num w:numId="7" w16cid:durableId="1824541535">
    <w:abstractNumId w:val="2"/>
  </w:num>
  <w:num w:numId="8" w16cid:durableId="1866862936">
    <w:abstractNumId w:val="1"/>
  </w:num>
  <w:num w:numId="9" w16cid:durableId="2088072609">
    <w:abstractNumId w:val="0"/>
  </w:num>
  <w:num w:numId="10" w16cid:durableId="1210730673">
    <w:abstractNumId w:val="12"/>
  </w:num>
  <w:num w:numId="11" w16cid:durableId="546264011">
    <w:abstractNumId w:val="11"/>
  </w:num>
  <w:num w:numId="12" w16cid:durableId="955646831">
    <w:abstractNumId w:val="10"/>
  </w:num>
  <w:num w:numId="13" w16cid:durableId="21714348">
    <w:abstractNumId w:val="13"/>
  </w:num>
  <w:num w:numId="14" w16cid:durableId="221913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6EF"/>
    <w:rsid w:val="00105421"/>
    <w:rsid w:val="001114AC"/>
    <w:rsid w:val="0015074B"/>
    <w:rsid w:val="001A7511"/>
    <w:rsid w:val="001D47DA"/>
    <w:rsid w:val="001E2355"/>
    <w:rsid w:val="001E3C66"/>
    <w:rsid w:val="0023368F"/>
    <w:rsid w:val="0028742D"/>
    <w:rsid w:val="0029639D"/>
    <w:rsid w:val="002A0D70"/>
    <w:rsid w:val="002F2A3A"/>
    <w:rsid w:val="00305D4E"/>
    <w:rsid w:val="00307015"/>
    <w:rsid w:val="003138CA"/>
    <w:rsid w:val="00317F9C"/>
    <w:rsid w:val="00326F90"/>
    <w:rsid w:val="003C463E"/>
    <w:rsid w:val="003D4D90"/>
    <w:rsid w:val="003F2B80"/>
    <w:rsid w:val="003F3D6D"/>
    <w:rsid w:val="00430DF2"/>
    <w:rsid w:val="004679C1"/>
    <w:rsid w:val="004B4D38"/>
    <w:rsid w:val="004B589C"/>
    <w:rsid w:val="004D3A8E"/>
    <w:rsid w:val="005328B1"/>
    <w:rsid w:val="005A64A7"/>
    <w:rsid w:val="005C4E0C"/>
    <w:rsid w:val="00664D0A"/>
    <w:rsid w:val="00680131"/>
    <w:rsid w:val="00681976"/>
    <w:rsid w:val="0069536C"/>
    <w:rsid w:val="006A265D"/>
    <w:rsid w:val="006C23F4"/>
    <w:rsid w:val="00702F9F"/>
    <w:rsid w:val="00730CFB"/>
    <w:rsid w:val="00757A1B"/>
    <w:rsid w:val="00766E35"/>
    <w:rsid w:val="0077456B"/>
    <w:rsid w:val="00791E35"/>
    <w:rsid w:val="007A267A"/>
    <w:rsid w:val="007B33F9"/>
    <w:rsid w:val="007D0F80"/>
    <w:rsid w:val="00826A51"/>
    <w:rsid w:val="008412A6"/>
    <w:rsid w:val="00857DE4"/>
    <w:rsid w:val="00872034"/>
    <w:rsid w:val="0088094F"/>
    <w:rsid w:val="00896FF5"/>
    <w:rsid w:val="008D544F"/>
    <w:rsid w:val="008E3B79"/>
    <w:rsid w:val="0092371F"/>
    <w:rsid w:val="00951F4C"/>
    <w:rsid w:val="0096548F"/>
    <w:rsid w:val="0099520B"/>
    <w:rsid w:val="009A1DD3"/>
    <w:rsid w:val="009A373E"/>
    <w:rsid w:val="009C551A"/>
    <w:rsid w:val="00A57009"/>
    <w:rsid w:val="00A64430"/>
    <w:rsid w:val="00AA1D8D"/>
    <w:rsid w:val="00AE47F1"/>
    <w:rsid w:val="00AE4DAC"/>
    <w:rsid w:val="00AE5CF9"/>
    <w:rsid w:val="00B15A25"/>
    <w:rsid w:val="00B40AC2"/>
    <w:rsid w:val="00B47730"/>
    <w:rsid w:val="00B52DA9"/>
    <w:rsid w:val="00BB5CA2"/>
    <w:rsid w:val="00BF164C"/>
    <w:rsid w:val="00C22FCE"/>
    <w:rsid w:val="00CB0664"/>
    <w:rsid w:val="00CD374F"/>
    <w:rsid w:val="00CD4EB8"/>
    <w:rsid w:val="00CE261F"/>
    <w:rsid w:val="00CF2051"/>
    <w:rsid w:val="00D65AFE"/>
    <w:rsid w:val="00DB5AA9"/>
    <w:rsid w:val="00E05A71"/>
    <w:rsid w:val="00E24ADC"/>
    <w:rsid w:val="00E96C11"/>
    <w:rsid w:val="00EE2A4C"/>
    <w:rsid w:val="00F344C2"/>
    <w:rsid w:val="00FB31DC"/>
    <w:rsid w:val="00FC693F"/>
    <w:rsid w:val="00FC739F"/>
    <w:rsid w:val="00FD52EE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13E5D"/>
  <w14:defaultImageDpi w14:val="300"/>
  <w15:docId w15:val="{7BA9BD6F-4285-497F-9D98-7D50416C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rlito" w:hAnsi="Carlito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Serba</cp:lastModifiedBy>
  <cp:revision>66</cp:revision>
  <dcterms:created xsi:type="dcterms:W3CDTF">2013-12-23T23:15:00Z</dcterms:created>
  <dcterms:modified xsi:type="dcterms:W3CDTF">2026-09-27T12:52:00Z</dcterms:modified>
  <cp:category/>
</cp:coreProperties>
</file>