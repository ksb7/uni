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D7C3" w14:textId="77777777" w:rsidR="00053C81" w:rsidRPr="0038210F" w:rsidRDefault="00053C81" w:rsidP="00053C81">
      <w:pPr>
        <w:spacing w:after="0" w:line="360" w:lineRule="auto"/>
        <w:ind w:right="-720"/>
        <w:jc w:val="center"/>
        <w:rPr>
          <w:rFonts w:cs="Times New Roman" w:hint="eastAsia"/>
          <w:b/>
          <w:bCs/>
          <w:noProof/>
          <w:sz w:val="28"/>
          <w:szCs w:val="28"/>
          <w:lang w:val="ro-MD"/>
        </w:rPr>
      </w:pPr>
      <w:r w:rsidRPr="0038210F">
        <w:rPr>
          <w:rFonts w:cs="Times New Roman"/>
          <w:noProof/>
          <w:sz w:val="20"/>
          <w:lang w:val="ro-MD"/>
        </w:rPr>
        <w:drawing>
          <wp:anchor distT="0" distB="0" distL="114300" distR="114300" simplePos="0" relativeHeight="251659264" behindDoc="0" locked="0" layoutInCell="1" allowOverlap="1" wp14:anchorId="609E49B9" wp14:editId="337F1F2A">
            <wp:simplePos x="0" y="0"/>
            <wp:positionH relativeFrom="column">
              <wp:posOffset>-295275</wp:posOffset>
            </wp:positionH>
            <wp:positionV relativeFrom="paragraph">
              <wp:posOffset>75</wp:posOffset>
            </wp:positionV>
            <wp:extent cx="1039939" cy="767333"/>
            <wp:effectExtent l="0" t="0" r="8255" b="0"/>
            <wp:wrapSquare wrapText="bothSides"/>
            <wp:docPr id="63163899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939" cy="7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210F">
        <w:rPr>
          <w:rFonts w:cs="Times New Roman"/>
          <w:b/>
          <w:bCs/>
          <w:noProof/>
          <w:szCs w:val="24"/>
          <w:lang w:val="ro-MD"/>
        </w:rPr>
        <w:t>MINISTERUL EDUCAȚIEI ȘI CERCETĂRII AL REPUBLICII MOLDOVA</w:t>
      </w:r>
    </w:p>
    <w:p w14:paraId="60551241" w14:textId="77777777" w:rsidR="00053C81" w:rsidRPr="0038210F" w:rsidRDefault="00053C81" w:rsidP="00053C81">
      <w:pPr>
        <w:spacing w:after="0" w:line="360" w:lineRule="auto"/>
        <w:ind w:right="-180"/>
        <w:jc w:val="center"/>
        <w:rPr>
          <w:rFonts w:cs="Times New Roman" w:hint="eastAsia"/>
          <w:b/>
          <w:bCs/>
          <w:noProof/>
          <w:sz w:val="28"/>
          <w:szCs w:val="28"/>
          <w:lang w:val="ro-MD"/>
        </w:rPr>
      </w:pPr>
      <w:r w:rsidRPr="0038210F">
        <w:rPr>
          <w:rFonts w:cs="Times New Roman"/>
          <w:b/>
          <w:bCs/>
          <w:noProof/>
          <w:sz w:val="28"/>
          <w:szCs w:val="28"/>
          <w:lang w:val="ro-MD"/>
        </w:rPr>
        <w:t>Universitatea Tehnică a Moldovei</w:t>
      </w:r>
    </w:p>
    <w:p w14:paraId="3AAA2D37" w14:textId="77777777" w:rsidR="00053C81" w:rsidRPr="0038210F" w:rsidRDefault="00053C81" w:rsidP="00053C81">
      <w:pPr>
        <w:spacing w:after="0" w:line="360" w:lineRule="auto"/>
        <w:ind w:right="-180"/>
        <w:jc w:val="center"/>
        <w:rPr>
          <w:rFonts w:cs="Times New Roman" w:hint="eastAsia"/>
          <w:b/>
          <w:bCs/>
          <w:noProof/>
          <w:sz w:val="28"/>
          <w:szCs w:val="28"/>
          <w:lang w:val="ro-MD"/>
        </w:rPr>
      </w:pPr>
      <w:r w:rsidRPr="0038210F">
        <w:rPr>
          <w:rFonts w:cs="Times New Roman"/>
          <w:b/>
          <w:bCs/>
          <w:noProof/>
          <w:sz w:val="28"/>
          <w:szCs w:val="28"/>
          <w:lang w:val="ro-MD"/>
        </w:rPr>
        <w:t>Facultatea calculatoare, Informatica si Microelectronica</w:t>
      </w:r>
    </w:p>
    <w:p w14:paraId="2D957C82" w14:textId="77777777" w:rsidR="00053C81" w:rsidRPr="0038210F" w:rsidRDefault="00053C81" w:rsidP="00053C81">
      <w:pPr>
        <w:spacing w:after="0" w:line="360" w:lineRule="auto"/>
        <w:ind w:left="720" w:right="-180" w:firstLine="720"/>
        <w:jc w:val="center"/>
        <w:rPr>
          <w:rFonts w:eastAsia="Calibri" w:cs="Times New Roman"/>
          <w:b/>
          <w:bCs/>
          <w:noProof/>
          <w:sz w:val="28"/>
          <w:szCs w:val="28"/>
          <w:lang w:val="ro-MD"/>
        </w:rPr>
      </w:pPr>
      <w:r w:rsidRPr="0038210F">
        <w:rPr>
          <w:rFonts w:cs="Times New Roman"/>
          <w:b/>
          <w:bCs/>
          <w:noProof/>
          <w:sz w:val="28"/>
          <w:szCs w:val="28"/>
          <w:lang w:val="ro-MD"/>
        </w:rPr>
        <w:t>Departamentul Informatica si Ingineria Sistemelor</w:t>
      </w:r>
    </w:p>
    <w:p w14:paraId="5AD665C9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b/>
          <w:noProof/>
          <w:sz w:val="32"/>
          <w:lang w:val="ro-MD"/>
        </w:rPr>
      </w:pPr>
    </w:p>
    <w:p w14:paraId="6E0BB2B3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b/>
          <w:noProof/>
          <w:sz w:val="32"/>
          <w:lang w:val="ro-MD"/>
        </w:rPr>
      </w:pPr>
    </w:p>
    <w:p w14:paraId="51D35F55" w14:textId="77777777" w:rsidR="00053C81" w:rsidRPr="0038210F" w:rsidRDefault="00053C81" w:rsidP="00053C81">
      <w:pPr>
        <w:spacing w:after="0" w:line="360" w:lineRule="auto"/>
        <w:rPr>
          <w:rFonts w:cs="Times New Roman" w:hint="eastAsia"/>
          <w:b/>
          <w:noProof/>
          <w:sz w:val="32"/>
          <w:lang w:val="ro-MD"/>
        </w:rPr>
      </w:pPr>
    </w:p>
    <w:p w14:paraId="34FD25B5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b/>
          <w:noProof/>
          <w:sz w:val="32"/>
          <w:lang w:val="ro-MD"/>
        </w:rPr>
      </w:pPr>
    </w:p>
    <w:p w14:paraId="6E9C64D2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b/>
          <w:bCs/>
          <w:noProof/>
          <w:sz w:val="40"/>
          <w:szCs w:val="40"/>
          <w:lang w:val="ro-MD"/>
        </w:rPr>
      </w:pPr>
      <w:r w:rsidRPr="0038210F">
        <w:rPr>
          <w:rFonts w:cs="Times New Roman"/>
          <w:b/>
          <w:bCs/>
          <w:noProof/>
          <w:sz w:val="40"/>
          <w:szCs w:val="40"/>
          <w:lang w:val="ro-MD"/>
        </w:rPr>
        <w:t>Lucru Individual</w:t>
      </w:r>
    </w:p>
    <w:p w14:paraId="00D4C4DA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sz w:val="28"/>
          <w:szCs w:val="28"/>
          <w:lang w:val="ro-MD"/>
        </w:rPr>
      </w:pPr>
      <w:r w:rsidRPr="0038210F">
        <w:rPr>
          <w:rFonts w:cs="Times New Roman"/>
          <w:noProof/>
          <w:sz w:val="28"/>
          <w:szCs w:val="28"/>
          <w:lang w:val="ro-MD"/>
        </w:rPr>
        <w:t>Disciplina „Inteligența artificială”</w:t>
      </w:r>
    </w:p>
    <w:p w14:paraId="7D909CB5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sz w:val="28"/>
          <w:szCs w:val="28"/>
          <w:lang w:val="ro-MD"/>
        </w:rPr>
      </w:pPr>
      <w:r w:rsidRPr="0038210F">
        <w:rPr>
          <w:rFonts w:cs="Times New Roman"/>
          <w:b/>
          <w:bCs/>
          <w:noProof/>
          <w:sz w:val="28"/>
          <w:szCs w:val="28"/>
          <w:lang w:val="ro-MD"/>
        </w:rPr>
        <w:t>Tema</w:t>
      </w:r>
      <w:r w:rsidRPr="0038210F">
        <w:rPr>
          <w:rFonts w:cs="Times New Roman"/>
          <w:noProof/>
          <w:sz w:val="28"/>
          <w:szCs w:val="28"/>
          <w:lang w:val="ro-MD"/>
        </w:rPr>
        <w:t>: Antrenarea unei Rețele Neuronale</w:t>
      </w:r>
    </w:p>
    <w:p w14:paraId="2FD8D0D4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b/>
          <w:bCs/>
          <w:noProof/>
          <w:sz w:val="28"/>
          <w:szCs w:val="28"/>
          <w:lang w:val="ro-MD"/>
        </w:rPr>
      </w:pPr>
      <w:r w:rsidRPr="0038210F">
        <w:rPr>
          <w:rFonts w:cs="Times New Roman"/>
          <w:noProof/>
          <w:sz w:val="28"/>
          <w:szCs w:val="28"/>
          <w:lang w:val="ro-MD"/>
        </w:rPr>
        <w:t>pentru Clasificarea Imaginilor</w:t>
      </w:r>
    </w:p>
    <w:p w14:paraId="2BD02ACF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6C072036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686BAFBA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06415302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131A1E70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75CC29DF" w14:textId="77777777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6C0E76B1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01EC5380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4B3204E9" w14:textId="77777777" w:rsidR="00053C81" w:rsidRPr="0038210F" w:rsidRDefault="00053C81" w:rsidP="0038210F">
      <w:pPr>
        <w:spacing w:after="0" w:line="360" w:lineRule="auto"/>
        <w:rPr>
          <w:rFonts w:cs="Times New Roman" w:hint="eastAsia"/>
          <w:noProof/>
          <w:lang w:val="ro-MD"/>
        </w:rPr>
      </w:pPr>
    </w:p>
    <w:p w14:paraId="2D53E081" w14:textId="77777777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419DD5DE" w14:textId="77777777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48AE698D" w14:textId="77777777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2BEE2532" w14:textId="77777777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03F7F319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5A35C28C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5B75651A" w14:textId="77777777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noProof/>
          <w:lang w:val="ro-MD"/>
        </w:rPr>
      </w:pPr>
    </w:p>
    <w:p w14:paraId="41B47408" w14:textId="778F0534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b/>
          <w:bCs/>
          <w:noProof/>
          <w:sz w:val="28"/>
          <w:szCs w:val="28"/>
          <w:lang w:val="ro-MD"/>
        </w:rPr>
      </w:pPr>
      <w:r w:rsidRPr="0038210F">
        <w:rPr>
          <w:rFonts w:cs="Times New Roman"/>
          <w:b/>
          <w:bCs/>
          <w:noProof/>
          <w:sz w:val="28"/>
          <w:szCs w:val="28"/>
          <w:lang w:val="ro-MD"/>
        </w:rPr>
        <w:t xml:space="preserve">A efectuat :  </w:t>
      </w:r>
      <w:r w:rsidRPr="0038210F">
        <w:rPr>
          <w:rFonts w:cs="Times New Roman"/>
          <w:noProof/>
          <w:sz w:val="28"/>
          <w:szCs w:val="28"/>
          <w:lang w:val="ro-MD"/>
        </w:rPr>
        <w:t xml:space="preserve">                                    </w:t>
      </w:r>
      <w:r w:rsidRPr="0038210F">
        <w:rPr>
          <w:rFonts w:cs="Times New Roman"/>
          <w:noProof/>
          <w:lang w:val="ro-MD"/>
        </w:rPr>
        <w:t xml:space="preserve">        </w:t>
      </w:r>
      <w:r w:rsidR="005B33D3">
        <w:rPr>
          <w:rFonts w:cs="Times New Roman"/>
          <w:noProof/>
          <w:lang w:val="ro-MD"/>
        </w:rPr>
        <w:t xml:space="preserve">      </w:t>
      </w:r>
      <w:r w:rsidR="005B33D3">
        <w:rPr>
          <w:rFonts w:cs="Times New Roman"/>
          <w:b/>
          <w:bCs/>
          <w:noProof/>
          <w:sz w:val="28"/>
          <w:szCs w:val="28"/>
          <w:lang w:val="ro-MD"/>
        </w:rPr>
        <w:t>s</w:t>
      </w:r>
      <w:r w:rsidRPr="0038210F">
        <w:rPr>
          <w:rFonts w:cs="Times New Roman"/>
          <w:b/>
          <w:bCs/>
          <w:noProof/>
          <w:sz w:val="28"/>
          <w:szCs w:val="28"/>
          <w:lang w:val="ro-MD"/>
        </w:rPr>
        <w:t xml:space="preserve">t. gr. CR-221FR </w:t>
      </w:r>
      <w:bookmarkStart w:id="0" w:name="_Hlk156304815"/>
      <w:r w:rsidR="005B33D3">
        <w:rPr>
          <w:rFonts w:cs="Times New Roman"/>
          <w:b/>
          <w:bCs/>
          <w:noProof/>
          <w:sz w:val="28"/>
          <w:szCs w:val="28"/>
          <w:lang w:val="ro-MD"/>
        </w:rPr>
        <w:t>Serba Cristina</w:t>
      </w:r>
    </w:p>
    <w:p w14:paraId="42D42BBA" w14:textId="54D0FD6E" w:rsidR="00053C81" w:rsidRPr="0038210F" w:rsidRDefault="00053C81" w:rsidP="00053C81">
      <w:pPr>
        <w:spacing w:after="0" w:line="360" w:lineRule="auto"/>
        <w:jc w:val="center"/>
        <w:rPr>
          <w:rFonts w:cs="Times New Roman" w:hint="eastAsia"/>
          <w:b/>
          <w:bCs/>
          <w:noProof/>
          <w:sz w:val="28"/>
          <w:szCs w:val="28"/>
        </w:rPr>
      </w:pPr>
      <w:r w:rsidRPr="0038210F">
        <w:rPr>
          <w:rFonts w:cs="Times New Roman"/>
          <w:b/>
          <w:bCs/>
          <w:noProof/>
          <w:sz w:val="28"/>
          <w:szCs w:val="28"/>
          <w:lang w:val="ro-MD"/>
        </w:rPr>
        <w:t xml:space="preserve">A verificat:                                                         </w:t>
      </w:r>
      <w:r w:rsidR="005B33D3">
        <w:rPr>
          <w:rFonts w:cs="Times New Roman"/>
          <w:b/>
          <w:bCs/>
          <w:noProof/>
          <w:sz w:val="28"/>
          <w:szCs w:val="28"/>
          <w:lang w:val="ro-MD"/>
        </w:rPr>
        <w:t>asist</w:t>
      </w:r>
      <w:r w:rsidRPr="0038210F">
        <w:rPr>
          <w:rFonts w:cs="Times New Roman"/>
          <w:b/>
          <w:bCs/>
          <w:noProof/>
          <w:sz w:val="28"/>
          <w:szCs w:val="28"/>
          <w:lang w:val="ro-MD"/>
        </w:rPr>
        <w:t xml:space="preserve">.univ., </w:t>
      </w:r>
      <w:bookmarkEnd w:id="0"/>
      <w:r w:rsidR="0038210F" w:rsidRPr="0038210F">
        <w:rPr>
          <w:rFonts w:cs="Times New Roman"/>
          <w:b/>
          <w:bCs/>
          <w:noProof/>
          <w:sz w:val="28"/>
          <w:szCs w:val="28"/>
        </w:rPr>
        <w:t>Car</w:t>
      </w:r>
      <w:r w:rsidR="005B33D3">
        <w:rPr>
          <w:rFonts w:cs="Times New Roman"/>
          <w:b/>
          <w:bCs/>
          <w:noProof/>
          <w:sz w:val="28"/>
          <w:szCs w:val="28"/>
        </w:rPr>
        <w:t>a</w:t>
      </w:r>
      <w:r w:rsidR="0038210F" w:rsidRPr="0038210F">
        <w:rPr>
          <w:rFonts w:cs="Times New Roman"/>
          <w:b/>
          <w:bCs/>
          <w:noProof/>
          <w:sz w:val="28"/>
          <w:szCs w:val="28"/>
        </w:rPr>
        <w:t>caci Daniel</w:t>
      </w:r>
    </w:p>
    <w:p w14:paraId="731943A2" w14:textId="77777777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b/>
          <w:bCs/>
          <w:noProof/>
          <w:sz w:val="28"/>
          <w:szCs w:val="28"/>
        </w:rPr>
      </w:pPr>
    </w:p>
    <w:p w14:paraId="0139DECE" w14:textId="77777777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b/>
          <w:bCs/>
          <w:noProof/>
          <w:sz w:val="28"/>
          <w:szCs w:val="28"/>
        </w:rPr>
      </w:pPr>
    </w:p>
    <w:p w14:paraId="5ECB19F9" w14:textId="5B4028E4" w:rsidR="0038210F" w:rsidRPr="0038210F" w:rsidRDefault="0038210F" w:rsidP="00053C81">
      <w:pPr>
        <w:spacing w:after="0" w:line="360" w:lineRule="auto"/>
        <w:jc w:val="center"/>
        <w:rPr>
          <w:rFonts w:cs="Times New Roman" w:hint="eastAsia"/>
          <w:b/>
          <w:bCs/>
          <w:noProof/>
          <w:sz w:val="28"/>
          <w:szCs w:val="28"/>
          <w:lang w:val="ro-MD"/>
        </w:rPr>
      </w:pPr>
      <w:r w:rsidRPr="0038210F">
        <w:rPr>
          <w:rFonts w:cs="Times New Roman"/>
          <w:b/>
          <w:bCs/>
          <w:noProof/>
          <w:sz w:val="28"/>
          <w:szCs w:val="28"/>
        </w:rPr>
        <w:t>Chișinău 2026</w:t>
      </w:r>
    </w:p>
    <w:p w14:paraId="663AFAEE" w14:textId="77777777" w:rsidR="002535BC" w:rsidRPr="0038210F" w:rsidRDefault="00000000">
      <w:pPr>
        <w:pStyle w:val="Heading1"/>
        <w:rPr>
          <w:color w:val="auto"/>
        </w:rPr>
      </w:pPr>
      <w:r w:rsidRPr="0038210F">
        <w:rPr>
          <w:color w:val="auto"/>
        </w:rPr>
        <w:lastRenderedPageBreak/>
        <w:t>1. Introducere</w:t>
      </w:r>
    </w:p>
    <w:p w14:paraId="0F44223C" w14:textId="77777777" w:rsidR="002E41DE" w:rsidRPr="002E41DE" w:rsidRDefault="002E41DE" w:rsidP="00136D16">
      <w:pPr>
        <w:rPr>
          <w:rFonts w:hint="eastAsia"/>
        </w:rPr>
      </w:pPr>
      <w:proofErr w:type="spellStart"/>
      <w:r w:rsidRPr="002E41DE">
        <w:t>Scopul</w:t>
      </w:r>
      <w:proofErr w:type="spellEnd"/>
      <w:r w:rsidRPr="002E41DE">
        <w:t xml:space="preserve"> </w:t>
      </w:r>
      <w:proofErr w:type="spellStart"/>
      <w:r w:rsidRPr="002E41DE">
        <w:t>lucr</w:t>
      </w:r>
      <w:r w:rsidRPr="002E41DE">
        <w:rPr>
          <w:rFonts w:hint="eastAsia"/>
        </w:rPr>
        <w:t>ă</w:t>
      </w:r>
      <w:r w:rsidRPr="002E41DE">
        <w:t>rii</w:t>
      </w:r>
      <w:proofErr w:type="spellEnd"/>
      <w:r w:rsidRPr="002E41DE">
        <w:t xml:space="preserve"> </w:t>
      </w:r>
      <w:proofErr w:type="spellStart"/>
      <w:r w:rsidRPr="002E41DE">
        <w:t>este</w:t>
      </w:r>
      <w:proofErr w:type="spellEnd"/>
      <w:r w:rsidRPr="002E41DE">
        <w:t xml:space="preserve"> </w:t>
      </w:r>
      <w:proofErr w:type="spellStart"/>
      <w:r w:rsidRPr="002E41DE">
        <w:t>construirea</w:t>
      </w:r>
      <w:proofErr w:type="spellEnd"/>
      <w:r w:rsidRPr="002E41DE">
        <w:t xml:space="preserve">, </w:t>
      </w:r>
      <w:proofErr w:type="spellStart"/>
      <w:r w:rsidRPr="002E41DE">
        <w:t>antrenarea</w:t>
      </w:r>
      <w:proofErr w:type="spellEnd"/>
      <w:r w:rsidRPr="002E41DE">
        <w:t xml:space="preserve"> </w:t>
      </w:r>
      <w:proofErr w:type="spellStart"/>
      <w:r w:rsidRPr="002E41DE">
        <w:t>și</w:t>
      </w:r>
      <w:proofErr w:type="spellEnd"/>
      <w:r w:rsidRPr="002E41DE">
        <w:t xml:space="preserve"> </w:t>
      </w:r>
      <w:proofErr w:type="spellStart"/>
      <w:r w:rsidRPr="002E41DE">
        <w:t>evaluarea</w:t>
      </w:r>
      <w:proofErr w:type="spellEnd"/>
      <w:r w:rsidRPr="002E41DE">
        <w:t xml:space="preserve"> </w:t>
      </w:r>
      <w:proofErr w:type="spellStart"/>
      <w:r w:rsidRPr="002E41DE">
        <w:t>unei</w:t>
      </w:r>
      <w:proofErr w:type="spellEnd"/>
      <w:r w:rsidRPr="002E41DE">
        <w:t xml:space="preserve"> </w:t>
      </w:r>
      <w:proofErr w:type="spellStart"/>
      <w:r w:rsidRPr="002E41DE">
        <w:t>rețele</w:t>
      </w:r>
      <w:proofErr w:type="spellEnd"/>
      <w:r w:rsidRPr="002E41DE">
        <w:t xml:space="preserve"> </w:t>
      </w:r>
      <w:proofErr w:type="spellStart"/>
      <w:r w:rsidRPr="002E41DE">
        <w:t>neuronale</w:t>
      </w:r>
      <w:proofErr w:type="spellEnd"/>
      <w:r w:rsidRPr="002E41DE">
        <w:t xml:space="preserve"> </w:t>
      </w:r>
      <w:proofErr w:type="spellStart"/>
      <w:r w:rsidRPr="002E41DE">
        <w:t>capabile</w:t>
      </w:r>
      <w:proofErr w:type="spellEnd"/>
      <w:r w:rsidRPr="002E41DE">
        <w:t xml:space="preserve"> </w:t>
      </w:r>
      <w:proofErr w:type="spellStart"/>
      <w:r w:rsidRPr="002E41DE">
        <w:t>s</w:t>
      </w:r>
      <w:r w:rsidRPr="002E41DE">
        <w:rPr>
          <w:rFonts w:hint="eastAsia"/>
        </w:rPr>
        <w:t>ă</w:t>
      </w:r>
      <w:proofErr w:type="spellEnd"/>
      <w:r w:rsidRPr="002E41DE">
        <w:t xml:space="preserve"> </w:t>
      </w:r>
      <w:proofErr w:type="spellStart"/>
      <w:r w:rsidRPr="002E41DE">
        <w:t>clasifice</w:t>
      </w:r>
      <w:proofErr w:type="spellEnd"/>
      <w:r w:rsidRPr="002E41DE">
        <w:t xml:space="preserve"> </w:t>
      </w:r>
      <w:proofErr w:type="spellStart"/>
      <w:r w:rsidRPr="002E41DE">
        <w:t>imagini</w:t>
      </w:r>
      <w:proofErr w:type="spellEnd"/>
      <w:r w:rsidRPr="002E41DE">
        <w:t xml:space="preserve"> cu </w:t>
      </w:r>
      <w:proofErr w:type="spellStart"/>
      <w:r w:rsidRPr="002E41DE">
        <w:t>cifre</w:t>
      </w:r>
      <w:proofErr w:type="spellEnd"/>
      <w:r w:rsidRPr="002E41DE">
        <w:t xml:space="preserve"> </w:t>
      </w:r>
      <w:proofErr w:type="spellStart"/>
      <w:r w:rsidRPr="002E41DE">
        <w:t>scrise</w:t>
      </w:r>
      <w:proofErr w:type="spellEnd"/>
      <w:r w:rsidRPr="002E41DE">
        <w:t xml:space="preserve"> de </w:t>
      </w:r>
      <w:proofErr w:type="spellStart"/>
      <w:r w:rsidRPr="002E41DE">
        <w:t>m</w:t>
      </w:r>
      <w:r w:rsidRPr="002E41DE">
        <w:rPr>
          <w:rFonts w:hint="eastAsia"/>
        </w:rPr>
        <w:t>â</w:t>
      </w:r>
      <w:r w:rsidRPr="002E41DE">
        <w:t>n</w:t>
      </w:r>
      <w:r w:rsidRPr="002E41DE">
        <w:rPr>
          <w:rFonts w:hint="eastAsia"/>
        </w:rPr>
        <w:t>ă</w:t>
      </w:r>
      <w:proofErr w:type="spellEnd"/>
      <w:r w:rsidRPr="002E41DE">
        <w:t xml:space="preserve">. </w:t>
      </w:r>
      <w:proofErr w:type="spellStart"/>
      <w:r w:rsidRPr="002E41DE">
        <w:t>Implementarea</w:t>
      </w:r>
      <w:proofErr w:type="spellEnd"/>
      <w:r w:rsidRPr="002E41DE">
        <w:t xml:space="preserve"> a </w:t>
      </w:r>
      <w:proofErr w:type="spellStart"/>
      <w:r w:rsidRPr="002E41DE">
        <w:t>fost</w:t>
      </w:r>
      <w:proofErr w:type="spellEnd"/>
      <w:r w:rsidRPr="002E41DE">
        <w:t xml:space="preserve"> </w:t>
      </w:r>
      <w:proofErr w:type="spellStart"/>
      <w:r w:rsidRPr="002E41DE">
        <w:t>realizat</w:t>
      </w:r>
      <w:r w:rsidRPr="002E41DE">
        <w:rPr>
          <w:rFonts w:hint="eastAsia"/>
        </w:rPr>
        <w:t>ă</w:t>
      </w:r>
      <w:proofErr w:type="spellEnd"/>
      <w:r w:rsidRPr="002E41DE">
        <w:t xml:space="preserve"> </w:t>
      </w:r>
      <w:proofErr w:type="spellStart"/>
      <w:r w:rsidRPr="002E41DE">
        <w:rPr>
          <w:rFonts w:hint="eastAsia"/>
        </w:rPr>
        <w:t>î</w:t>
      </w:r>
      <w:r w:rsidRPr="002E41DE">
        <w:t>n</w:t>
      </w:r>
      <w:proofErr w:type="spellEnd"/>
      <w:r w:rsidRPr="002E41DE">
        <w:t xml:space="preserve"> Python, </w:t>
      </w:r>
      <w:proofErr w:type="spellStart"/>
      <w:r w:rsidRPr="002E41DE">
        <w:t>folosind</w:t>
      </w:r>
      <w:proofErr w:type="spellEnd"/>
      <w:r w:rsidRPr="002E41DE">
        <w:t xml:space="preserve"> TensorFlow </w:t>
      </w:r>
      <w:proofErr w:type="spellStart"/>
      <w:r w:rsidRPr="002E41DE">
        <w:t>și</w:t>
      </w:r>
      <w:proofErr w:type="spellEnd"/>
      <w:r w:rsidRPr="002E41DE">
        <w:t xml:space="preserve"> API-ul Keras, </w:t>
      </w:r>
      <w:proofErr w:type="spellStart"/>
      <w:r w:rsidRPr="002E41DE">
        <w:rPr>
          <w:rFonts w:hint="eastAsia"/>
        </w:rPr>
        <w:t>î</w:t>
      </w:r>
      <w:r w:rsidRPr="002E41DE">
        <w:t>ntr</w:t>
      </w:r>
      <w:proofErr w:type="spellEnd"/>
      <w:r w:rsidRPr="002E41DE">
        <w:t xml:space="preserve">-un </w:t>
      </w:r>
      <w:proofErr w:type="spellStart"/>
      <w:r w:rsidRPr="002E41DE">
        <w:t>mediu</w:t>
      </w:r>
      <w:proofErr w:type="spellEnd"/>
      <w:r w:rsidRPr="002E41DE">
        <w:t xml:space="preserve"> Jupyter Notebook / Google </w:t>
      </w:r>
      <w:proofErr w:type="spellStart"/>
      <w:r w:rsidRPr="002E41DE">
        <w:t>Co</w:t>
      </w:r>
      <w:r w:rsidRPr="002E41DE">
        <w:rPr>
          <w:rFonts w:hint="eastAsia"/>
        </w:rPr>
        <w:t>laboratory</w:t>
      </w:r>
      <w:proofErr w:type="spellEnd"/>
      <w:r w:rsidRPr="002E41DE">
        <w:rPr>
          <w:rFonts w:hint="eastAsia"/>
        </w:rPr>
        <w:t>.</w:t>
      </w:r>
    </w:p>
    <w:p w14:paraId="43E20428" w14:textId="77777777" w:rsidR="002E41DE" w:rsidRPr="002E41DE" w:rsidRDefault="002E41DE" w:rsidP="00136D16">
      <w:proofErr w:type="spellStart"/>
      <w:r w:rsidRPr="002E41DE">
        <w:t>Pentru</w:t>
      </w:r>
      <w:proofErr w:type="spellEnd"/>
      <w:r w:rsidRPr="002E41DE">
        <w:t xml:space="preserve"> experiment a </w:t>
      </w:r>
      <w:proofErr w:type="spellStart"/>
      <w:r w:rsidRPr="002E41DE">
        <w:t>fost</w:t>
      </w:r>
      <w:proofErr w:type="spellEnd"/>
      <w:r w:rsidRPr="002E41DE">
        <w:t xml:space="preserve"> </w:t>
      </w:r>
      <w:proofErr w:type="spellStart"/>
      <w:r w:rsidRPr="002E41DE">
        <w:t>utilizat</w:t>
      </w:r>
      <w:proofErr w:type="spellEnd"/>
      <w:r w:rsidRPr="002E41DE">
        <w:t xml:space="preserve"> </w:t>
      </w:r>
      <w:proofErr w:type="spellStart"/>
      <w:r w:rsidRPr="002E41DE">
        <w:t>setul</w:t>
      </w:r>
      <w:proofErr w:type="spellEnd"/>
      <w:r w:rsidRPr="002E41DE">
        <w:t xml:space="preserve"> de date MNIST. </w:t>
      </w:r>
      <w:proofErr w:type="spellStart"/>
      <w:r w:rsidRPr="002E41DE">
        <w:t>Acesta</w:t>
      </w:r>
      <w:proofErr w:type="spellEnd"/>
      <w:r w:rsidRPr="002E41DE">
        <w:t xml:space="preserve"> </w:t>
      </w:r>
      <w:proofErr w:type="spellStart"/>
      <w:r w:rsidRPr="002E41DE">
        <w:t>conține</w:t>
      </w:r>
      <w:proofErr w:type="spellEnd"/>
      <w:r w:rsidRPr="002E41DE">
        <w:t xml:space="preserve"> </w:t>
      </w:r>
      <w:proofErr w:type="spellStart"/>
      <w:r w:rsidRPr="002E41DE">
        <w:t>imagini</w:t>
      </w:r>
      <w:proofErr w:type="spellEnd"/>
      <w:r w:rsidRPr="002E41DE">
        <w:t xml:space="preserve"> </w:t>
      </w:r>
      <w:proofErr w:type="spellStart"/>
      <w:r w:rsidRPr="002E41DE">
        <w:t>alb-negru</w:t>
      </w:r>
      <w:proofErr w:type="spellEnd"/>
      <w:r w:rsidRPr="002E41DE">
        <w:t xml:space="preserve"> de 28 </w:t>
      </w:r>
      <w:r w:rsidRPr="002E41DE">
        <w:rPr>
          <w:rFonts w:hint="eastAsia"/>
        </w:rPr>
        <w:t>×</w:t>
      </w:r>
      <w:r w:rsidRPr="002E41DE">
        <w:t xml:space="preserve"> 28 </w:t>
      </w:r>
      <w:proofErr w:type="spellStart"/>
      <w:r w:rsidRPr="002E41DE">
        <w:t>pixeli</w:t>
      </w:r>
      <w:proofErr w:type="spellEnd"/>
      <w:r w:rsidRPr="002E41DE">
        <w:t xml:space="preserve">, </w:t>
      </w:r>
      <w:proofErr w:type="spellStart"/>
      <w:r w:rsidRPr="002E41DE">
        <w:rPr>
          <w:rFonts w:hint="eastAsia"/>
        </w:rPr>
        <w:t>î</w:t>
      </w:r>
      <w:r w:rsidRPr="002E41DE">
        <w:t>mp</w:t>
      </w:r>
      <w:r w:rsidRPr="002E41DE">
        <w:rPr>
          <w:rFonts w:hint="eastAsia"/>
        </w:rPr>
        <w:t>ă</w:t>
      </w:r>
      <w:r w:rsidRPr="002E41DE">
        <w:t>rțite</w:t>
      </w:r>
      <w:proofErr w:type="spellEnd"/>
      <w:r w:rsidRPr="002E41DE">
        <w:t xml:space="preserve"> </w:t>
      </w:r>
      <w:proofErr w:type="spellStart"/>
      <w:r w:rsidRPr="002E41DE">
        <w:rPr>
          <w:rFonts w:hint="eastAsia"/>
        </w:rPr>
        <w:t>î</w:t>
      </w:r>
      <w:r w:rsidRPr="002E41DE">
        <w:t>n</w:t>
      </w:r>
      <w:proofErr w:type="spellEnd"/>
      <w:r w:rsidRPr="002E41DE">
        <w:t xml:space="preserve"> 10 </w:t>
      </w:r>
      <w:proofErr w:type="spellStart"/>
      <w:r w:rsidRPr="002E41DE">
        <w:t>clase</w:t>
      </w:r>
      <w:proofErr w:type="spellEnd"/>
      <w:r w:rsidRPr="002E41DE">
        <w:t xml:space="preserve"> </w:t>
      </w:r>
      <w:proofErr w:type="spellStart"/>
      <w:r w:rsidRPr="002E41DE">
        <w:t>corespunz</w:t>
      </w:r>
      <w:r w:rsidRPr="002E41DE">
        <w:rPr>
          <w:rFonts w:hint="eastAsia"/>
        </w:rPr>
        <w:t>ă</w:t>
      </w:r>
      <w:r w:rsidRPr="002E41DE">
        <w:t>toare</w:t>
      </w:r>
      <w:proofErr w:type="spellEnd"/>
      <w:r w:rsidRPr="002E41DE">
        <w:t xml:space="preserve"> </w:t>
      </w:r>
      <w:proofErr w:type="spellStart"/>
      <w:r w:rsidRPr="002E41DE">
        <w:t>cifrelor</w:t>
      </w:r>
      <w:proofErr w:type="spellEnd"/>
      <w:r w:rsidRPr="002E41DE">
        <w:t xml:space="preserve"> de la 0 la 9. </w:t>
      </w:r>
      <w:proofErr w:type="spellStart"/>
      <w:r w:rsidRPr="002E41DE">
        <w:t>Datele</w:t>
      </w:r>
      <w:proofErr w:type="spellEnd"/>
      <w:r w:rsidRPr="002E41DE">
        <w:t xml:space="preserve"> sunt </w:t>
      </w:r>
      <w:proofErr w:type="spellStart"/>
      <w:r w:rsidRPr="002E41DE">
        <w:t>furnizate</w:t>
      </w:r>
      <w:proofErr w:type="spellEnd"/>
      <w:r w:rsidRPr="002E41DE">
        <w:t xml:space="preserve"> direct </w:t>
      </w:r>
      <w:proofErr w:type="spellStart"/>
      <w:r w:rsidRPr="002E41DE">
        <w:t>prin</w:t>
      </w:r>
      <w:proofErr w:type="spellEnd"/>
      <w:r w:rsidRPr="002E41DE">
        <w:t xml:space="preserve"> </w:t>
      </w:r>
      <w:proofErr w:type="spellStart"/>
      <w:proofErr w:type="gramStart"/>
      <w:r w:rsidRPr="002E41DE">
        <w:t>tensorflow.keras</w:t>
      </w:r>
      <w:proofErr w:type="gramEnd"/>
      <w:r w:rsidRPr="002E41DE">
        <w:t>.</w:t>
      </w:r>
      <w:proofErr w:type="gramStart"/>
      <w:r w:rsidRPr="002E41DE">
        <w:t>datasets.mnist</w:t>
      </w:r>
      <w:proofErr w:type="spellEnd"/>
      <w:proofErr w:type="gramEnd"/>
      <w:r w:rsidRPr="002E41DE">
        <w:t>.</w:t>
      </w:r>
    </w:p>
    <w:p w14:paraId="50C63A63" w14:textId="77777777" w:rsidR="002E41DE" w:rsidRPr="002E41DE" w:rsidRDefault="002E41DE" w:rsidP="00136D16">
      <w:pPr>
        <w:jc w:val="right"/>
        <w:rPr>
          <w:rFonts w:hint="eastAsia"/>
        </w:rPr>
      </w:pPr>
      <w:proofErr w:type="spellStart"/>
      <w:r w:rsidRPr="002E41DE">
        <w:rPr>
          <w:rFonts w:hint="eastAsia"/>
        </w:rPr>
        <w:t>Tabelul</w:t>
      </w:r>
      <w:proofErr w:type="spellEnd"/>
      <w:r w:rsidRPr="002E41DE">
        <w:rPr>
          <w:rFonts w:hint="eastAsia"/>
        </w:rPr>
        <w:t xml:space="preserve"> 1. </w:t>
      </w:r>
      <w:proofErr w:type="spellStart"/>
      <w:r w:rsidRPr="002E41DE">
        <w:rPr>
          <w:rFonts w:hint="eastAsia"/>
        </w:rPr>
        <w:t>Structura</w:t>
      </w:r>
      <w:proofErr w:type="spellEnd"/>
      <w:r w:rsidRPr="002E41DE">
        <w:rPr>
          <w:rFonts w:hint="eastAsia"/>
        </w:rPr>
        <w:t xml:space="preserve"> </w:t>
      </w:r>
      <w:proofErr w:type="spellStart"/>
      <w:r w:rsidRPr="002E41DE">
        <w:rPr>
          <w:rFonts w:hint="eastAsia"/>
        </w:rPr>
        <w:t>setului</w:t>
      </w:r>
      <w:proofErr w:type="spellEnd"/>
      <w:r w:rsidRPr="002E41DE">
        <w:rPr>
          <w:rFonts w:hint="eastAsia"/>
        </w:rPr>
        <w:t xml:space="preserve"> de date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3200"/>
        <w:gridCol w:w="6300"/>
      </w:tblGrid>
      <w:tr w:rsidR="002E41DE" w14:paraId="2C915CED" w14:textId="77777777" w:rsidTr="00D04CEC">
        <w:tc>
          <w:tcPr>
            <w:tcW w:w="3200" w:type="dxa"/>
          </w:tcPr>
          <w:p w14:paraId="4987AC74" w14:textId="77777777" w:rsidR="002E41DE" w:rsidRDefault="002E41DE" w:rsidP="00DB4074">
            <w:proofErr w:type="spellStart"/>
            <w:r>
              <w:rPr>
                <w:rFonts w:ascii="Calibri" w:eastAsia="Calibri" w:hAnsi="Calibri" w:cs="Calibri"/>
                <w:b/>
                <w:bCs/>
              </w:rPr>
              <w:t>Caracteristică</w:t>
            </w:r>
            <w:proofErr w:type="spellEnd"/>
          </w:p>
        </w:tc>
        <w:tc>
          <w:tcPr>
            <w:tcW w:w="6300" w:type="dxa"/>
          </w:tcPr>
          <w:p w14:paraId="74EFBF78" w14:textId="77777777" w:rsidR="002E41DE" w:rsidRDefault="002E41DE" w:rsidP="00DB4074">
            <w:proofErr w:type="spellStart"/>
            <w:r>
              <w:rPr>
                <w:rFonts w:ascii="Calibri" w:eastAsia="Calibri" w:hAnsi="Calibri" w:cs="Calibri"/>
                <w:b/>
                <w:bCs/>
              </w:rPr>
              <w:t>Valoare</w:t>
            </w:r>
            <w:proofErr w:type="spellEnd"/>
          </w:p>
        </w:tc>
      </w:tr>
      <w:tr w:rsidR="002E41DE" w14:paraId="0350744D" w14:textId="77777777" w:rsidTr="00D04CEC">
        <w:tc>
          <w:tcPr>
            <w:tcW w:w="3200" w:type="dxa"/>
          </w:tcPr>
          <w:p w14:paraId="5FA6AD2A" w14:textId="77777777" w:rsidR="002E41DE" w:rsidRDefault="002E41DE" w:rsidP="00DB4074">
            <w:proofErr w:type="spellStart"/>
            <w:r>
              <w:rPr>
                <w:rFonts w:ascii="Calibri" w:eastAsia="Calibri" w:hAnsi="Calibri" w:cs="Calibri"/>
              </w:rPr>
              <w:t>Imagini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pentru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antrenare</w:t>
            </w:r>
            <w:proofErr w:type="spellEnd"/>
          </w:p>
        </w:tc>
        <w:tc>
          <w:tcPr>
            <w:tcW w:w="6300" w:type="dxa"/>
          </w:tcPr>
          <w:p w14:paraId="184DFF86" w14:textId="77777777" w:rsidR="002E41DE" w:rsidRDefault="002E41DE" w:rsidP="00DB4074">
            <w:r>
              <w:rPr>
                <w:rFonts w:ascii="Calibri" w:eastAsia="Calibri" w:hAnsi="Calibri" w:cs="Calibri"/>
              </w:rPr>
              <w:t>60.000</w:t>
            </w:r>
          </w:p>
        </w:tc>
      </w:tr>
      <w:tr w:rsidR="002E41DE" w14:paraId="7ECCE31E" w14:textId="77777777" w:rsidTr="00D04CEC">
        <w:tc>
          <w:tcPr>
            <w:tcW w:w="3200" w:type="dxa"/>
          </w:tcPr>
          <w:p w14:paraId="408A5F6D" w14:textId="77777777" w:rsidR="002E41DE" w:rsidRDefault="002E41DE" w:rsidP="00DB4074">
            <w:proofErr w:type="spellStart"/>
            <w:r>
              <w:rPr>
                <w:rFonts w:ascii="Calibri" w:eastAsia="Calibri" w:hAnsi="Calibri" w:cs="Calibri"/>
              </w:rPr>
              <w:t>Imagini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pentru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testare</w:t>
            </w:r>
            <w:proofErr w:type="spellEnd"/>
          </w:p>
        </w:tc>
        <w:tc>
          <w:tcPr>
            <w:tcW w:w="6300" w:type="dxa"/>
          </w:tcPr>
          <w:p w14:paraId="177BADF2" w14:textId="77777777" w:rsidR="002E41DE" w:rsidRDefault="002E41DE" w:rsidP="00DB4074">
            <w:r>
              <w:rPr>
                <w:rFonts w:ascii="Calibri" w:eastAsia="Calibri" w:hAnsi="Calibri" w:cs="Calibri"/>
              </w:rPr>
              <w:t>10.000</w:t>
            </w:r>
          </w:p>
        </w:tc>
      </w:tr>
      <w:tr w:rsidR="002E41DE" w14:paraId="7DEDC03E" w14:textId="77777777" w:rsidTr="00D04CEC">
        <w:tc>
          <w:tcPr>
            <w:tcW w:w="3200" w:type="dxa"/>
          </w:tcPr>
          <w:p w14:paraId="1531FDAC" w14:textId="77777777" w:rsidR="002E41DE" w:rsidRDefault="002E41DE" w:rsidP="00DB4074">
            <w:proofErr w:type="spellStart"/>
            <w:r>
              <w:rPr>
                <w:rFonts w:ascii="Calibri" w:eastAsia="Calibri" w:hAnsi="Calibri" w:cs="Calibri"/>
              </w:rPr>
              <w:t>Dimensiunea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unei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imagini</w:t>
            </w:r>
            <w:proofErr w:type="spellEnd"/>
          </w:p>
        </w:tc>
        <w:tc>
          <w:tcPr>
            <w:tcW w:w="6300" w:type="dxa"/>
          </w:tcPr>
          <w:p w14:paraId="39DD680E" w14:textId="77777777" w:rsidR="002E41DE" w:rsidRDefault="002E41DE" w:rsidP="00DB4074">
            <w:r>
              <w:rPr>
                <w:rFonts w:ascii="Calibri" w:eastAsia="Calibri" w:hAnsi="Calibri" w:cs="Calibri"/>
              </w:rPr>
              <w:t xml:space="preserve">28 × 28 </w:t>
            </w:r>
            <w:proofErr w:type="spellStart"/>
            <w:r>
              <w:rPr>
                <w:rFonts w:ascii="Calibri" w:eastAsia="Calibri" w:hAnsi="Calibri" w:cs="Calibri"/>
              </w:rPr>
              <w:t>pixeli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tonuri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gri</w:t>
            </w:r>
            <w:proofErr w:type="spellEnd"/>
          </w:p>
        </w:tc>
      </w:tr>
      <w:tr w:rsidR="002E41DE" w14:paraId="1D5F2880" w14:textId="77777777" w:rsidTr="00D04CEC">
        <w:tc>
          <w:tcPr>
            <w:tcW w:w="3200" w:type="dxa"/>
          </w:tcPr>
          <w:p w14:paraId="24F4FE97" w14:textId="77777777" w:rsidR="002E41DE" w:rsidRDefault="002E41DE" w:rsidP="00DB4074">
            <w:proofErr w:type="spellStart"/>
            <w:r>
              <w:rPr>
                <w:rFonts w:ascii="Calibri" w:eastAsia="Calibri" w:hAnsi="Calibri" w:cs="Calibri"/>
              </w:rPr>
              <w:t>Număr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clase</w:t>
            </w:r>
            <w:proofErr w:type="spellEnd"/>
          </w:p>
        </w:tc>
        <w:tc>
          <w:tcPr>
            <w:tcW w:w="6300" w:type="dxa"/>
          </w:tcPr>
          <w:p w14:paraId="65D7A844" w14:textId="77777777" w:rsidR="002E41DE" w:rsidRDefault="002E41DE" w:rsidP="00DB4074">
            <w:r>
              <w:rPr>
                <w:rFonts w:ascii="Calibri" w:eastAsia="Calibri" w:hAnsi="Calibri" w:cs="Calibri"/>
              </w:rPr>
              <w:t>10 (</w:t>
            </w:r>
            <w:proofErr w:type="spellStart"/>
            <w:r>
              <w:rPr>
                <w:rFonts w:ascii="Calibri" w:eastAsia="Calibri" w:hAnsi="Calibri" w:cs="Calibri"/>
              </w:rPr>
              <w:t>cifrele</w:t>
            </w:r>
            <w:proofErr w:type="spellEnd"/>
            <w:r>
              <w:rPr>
                <w:rFonts w:ascii="Calibri" w:eastAsia="Calibri" w:hAnsi="Calibri" w:cs="Calibri"/>
              </w:rPr>
              <w:t xml:space="preserve"> 0-9)</w:t>
            </w:r>
          </w:p>
        </w:tc>
      </w:tr>
    </w:tbl>
    <w:p w14:paraId="4B95EDAA" w14:textId="77777777" w:rsidR="002E41DE" w:rsidRDefault="002E41DE" w:rsidP="002E41DE">
      <w:pPr>
        <w:spacing w:after="60"/>
        <w:jc w:val="center"/>
        <w:rPr>
          <w:noProof/>
        </w:rPr>
      </w:pPr>
    </w:p>
    <w:p w14:paraId="0B4F6066" w14:textId="51191DB8" w:rsidR="002E41DE" w:rsidRDefault="002E41DE" w:rsidP="002E41DE">
      <w:pPr>
        <w:spacing w:after="60"/>
        <w:jc w:val="center"/>
      </w:pPr>
      <w:r>
        <w:rPr>
          <w:noProof/>
        </w:rPr>
        <w:drawing>
          <wp:inline distT="0" distB="0" distL="0" distR="0" wp14:anchorId="3A447848" wp14:editId="6FC73300">
            <wp:extent cx="5848350" cy="117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F301" w14:textId="77777777" w:rsidR="002E41DE" w:rsidRPr="00136D16" w:rsidRDefault="002E41DE" w:rsidP="002E41DE">
      <w:pPr>
        <w:spacing w:after="240"/>
        <w:jc w:val="center"/>
        <w:rPr>
          <w:sz w:val="24"/>
          <w:szCs w:val="24"/>
        </w:rPr>
      </w:pPr>
      <w:proofErr w:type="spellStart"/>
      <w:r w:rsidRPr="00136D16">
        <w:rPr>
          <w:rFonts w:eastAsia="Calibri" w:cs="Calibri"/>
        </w:rPr>
        <w:t>Figura</w:t>
      </w:r>
      <w:proofErr w:type="spellEnd"/>
      <w:r w:rsidRPr="00136D16">
        <w:rPr>
          <w:rFonts w:eastAsia="Calibri" w:cs="Calibri"/>
        </w:rPr>
        <w:t xml:space="preserve"> 1. </w:t>
      </w:r>
      <w:proofErr w:type="spellStart"/>
      <w:r w:rsidRPr="00136D16">
        <w:rPr>
          <w:rFonts w:eastAsia="Calibri" w:cs="Calibri"/>
        </w:rPr>
        <w:t>Exemple</w:t>
      </w:r>
      <w:proofErr w:type="spellEnd"/>
      <w:r w:rsidRPr="00136D16">
        <w:rPr>
          <w:rFonts w:eastAsia="Calibri" w:cs="Calibri"/>
        </w:rPr>
        <w:t xml:space="preserve"> de </w:t>
      </w:r>
      <w:proofErr w:type="spellStart"/>
      <w:r w:rsidRPr="00136D16">
        <w:rPr>
          <w:rFonts w:eastAsia="Calibri" w:cs="Calibri"/>
        </w:rPr>
        <w:t>imagini</w:t>
      </w:r>
      <w:proofErr w:type="spellEnd"/>
      <w:r w:rsidRPr="00136D16">
        <w:rPr>
          <w:rFonts w:eastAsia="Calibri" w:cs="Calibri"/>
        </w:rPr>
        <w:t xml:space="preserve"> </w:t>
      </w:r>
      <w:proofErr w:type="spellStart"/>
      <w:r w:rsidRPr="00136D16">
        <w:rPr>
          <w:rFonts w:eastAsia="Calibri" w:cs="Calibri"/>
        </w:rPr>
        <w:t>și</w:t>
      </w:r>
      <w:proofErr w:type="spellEnd"/>
      <w:r w:rsidRPr="00136D16">
        <w:rPr>
          <w:rFonts w:eastAsia="Calibri" w:cs="Calibri"/>
        </w:rPr>
        <w:t xml:space="preserve"> </w:t>
      </w:r>
      <w:proofErr w:type="spellStart"/>
      <w:r w:rsidRPr="00136D16">
        <w:rPr>
          <w:rFonts w:eastAsia="Calibri" w:cs="Calibri"/>
        </w:rPr>
        <w:t>etichete</w:t>
      </w:r>
      <w:proofErr w:type="spellEnd"/>
      <w:r w:rsidRPr="00136D16">
        <w:rPr>
          <w:rFonts w:eastAsia="Calibri" w:cs="Calibri"/>
        </w:rPr>
        <w:t xml:space="preserve"> din </w:t>
      </w:r>
      <w:proofErr w:type="spellStart"/>
      <w:r w:rsidRPr="00136D16">
        <w:rPr>
          <w:rFonts w:eastAsia="Calibri" w:cs="Calibri"/>
        </w:rPr>
        <w:t>setul</w:t>
      </w:r>
      <w:proofErr w:type="spellEnd"/>
      <w:r w:rsidRPr="00136D16">
        <w:rPr>
          <w:rFonts w:eastAsia="Calibri" w:cs="Calibri"/>
        </w:rPr>
        <w:t xml:space="preserve"> de </w:t>
      </w:r>
      <w:proofErr w:type="spellStart"/>
      <w:r w:rsidRPr="00136D16">
        <w:rPr>
          <w:rFonts w:eastAsia="Calibri" w:cs="Calibri"/>
        </w:rPr>
        <w:t>antrenare</w:t>
      </w:r>
      <w:proofErr w:type="spellEnd"/>
      <w:r w:rsidRPr="00136D16">
        <w:rPr>
          <w:rFonts w:eastAsia="Calibri" w:cs="Calibri"/>
        </w:rPr>
        <w:t xml:space="preserve"> MNIST.</w:t>
      </w:r>
    </w:p>
    <w:p w14:paraId="0F0B615B" w14:textId="651114F9" w:rsidR="002535BC" w:rsidRPr="0038210F" w:rsidRDefault="00000000" w:rsidP="00136D16">
      <w:pPr>
        <w:pStyle w:val="Heading1"/>
        <w:rPr>
          <w:color w:val="auto"/>
        </w:rPr>
      </w:pPr>
      <w:r w:rsidRPr="0038210F">
        <w:rPr>
          <w:color w:val="auto"/>
        </w:rPr>
        <w:t>2. Metodologie</w:t>
      </w:r>
    </w:p>
    <w:p w14:paraId="42A2A4C5" w14:textId="77777777" w:rsidR="002535BC" w:rsidRPr="0038210F" w:rsidRDefault="00000000">
      <w:pPr>
        <w:pStyle w:val="Heading2"/>
        <w:rPr>
          <w:color w:val="auto"/>
        </w:rPr>
      </w:pPr>
      <w:r w:rsidRPr="0038210F">
        <w:rPr>
          <w:color w:val="auto"/>
        </w:rPr>
        <w:t>2.1. Configurarea mediului de lucru</w:t>
      </w:r>
    </w:p>
    <w:p w14:paraId="7C7BC435" w14:textId="0C128D24" w:rsidR="002535BC" w:rsidRPr="0038210F" w:rsidRDefault="005915CA">
      <w:pPr>
        <w:spacing w:after="0"/>
        <w:rPr>
          <w:rFonts w:hint="eastAsia"/>
        </w:rPr>
      </w:pPr>
      <w:proofErr w:type="spellStart"/>
      <w:r w:rsidRPr="005915CA">
        <w:t>Scriptul</w:t>
      </w:r>
      <w:proofErr w:type="spellEnd"/>
      <w:r w:rsidRPr="005915CA">
        <w:t xml:space="preserve"> a </w:t>
      </w:r>
      <w:proofErr w:type="spellStart"/>
      <w:r w:rsidRPr="005915CA">
        <w:t>fost</w:t>
      </w:r>
      <w:proofErr w:type="spellEnd"/>
      <w:r w:rsidRPr="005915CA">
        <w:t xml:space="preserve"> </w:t>
      </w:r>
      <w:proofErr w:type="spellStart"/>
      <w:r w:rsidRPr="005915CA">
        <w:t>scris</w:t>
      </w:r>
      <w:proofErr w:type="spellEnd"/>
      <w:r w:rsidRPr="005915CA">
        <w:t xml:space="preserve"> </w:t>
      </w:r>
      <w:proofErr w:type="spellStart"/>
      <w:r w:rsidRPr="005915CA">
        <w:t>pentru</w:t>
      </w:r>
      <w:proofErr w:type="spellEnd"/>
      <w:r w:rsidRPr="005915CA">
        <w:t xml:space="preserve"> a </w:t>
      </w:r>
      <w:proofErr w:type="spellStart"/>
      <w:r w:rsidRPr="005915CA">
        <w:t>rula</w:t>
      </w:r>
      <w:proofErr w:type="spellEnd"/>
      <w:r w:rsidRPr="005915CA">
        <w:t xml:space="preserve"> </w:t>
      </w:r>
      <w:proofErr w:type="spellStart"/>
      <w:r w:rsidRPr="005915CA">
        <w:t>atât</w:t>
      </w:r>
      <w:proofErr w:type="spellEnd"/>
      <w:r w:rsidRPr="005915CA">
        <w:t xml:space="preserve"> local, </w:t>
      </w:r>
      <w:proofErr w:type="spellStart"/>
      <w:r w:rsidRPr="005915CA">
        <w:t>cât</w:t>
      </w:r>
      <w:proofErr w:type="spellEnd"/>
      <w:r w:rsidRPr="005915CA">
        <w:t xml:space="preserve"> </w:t>
      </w:r>
      <w:proofErr w:type="spellStart"/>
      <w:r w:rsidRPr="005915CA">
        <w:t>și</w:t>
      </w:r>
      <w:proofErr w:type="spellEnd"/>
      <w:r w:rsidRPr="005915CA">
        <w:t xml:space="preserve"> </w:t>
      </w:r>
      <w:proofErr w:type="spellStart"/>
      <w:r w:rsidRPr="005915CA">
        <w:t>în</w:t>
      </w:r>
      <w:proofErr w:type="spellEnd"/>
      <w:r w:rsidRPr="005915CA">
        <w:t xml:space="preserve"> Google </w:t>
      </w:r>
      <w:proofErr w:type="spellStart"/>
      <w:r w:rsidRPr="005915CA">
        <w:t>Colaboratory</w:t>
      </w:r>
      <w:proofErr w:type="spellEnd"/>
      <w:r w:rsidRPr="005915CA">
        <w:t xml:space="preserve">. La </w:t>
      </w:r>
      <w:proofErr w:type="spellStart"/>
      <w:r w:rsidRPr="005915CA">
        <w:t>pornire</w:t>
      </w:r>
      <w:proofErr w:type="spellEnd"/>
      <w:r w:rsidRPr="005915CA">
        <w:t xml:space="preserve"> a </w:t>
      </w:r>
      <w:proofErr w:type="spellStart"/>
      <w:r w:rsidRPr="005915CA">
        <w:t>fost</w:t>
      </w:r>
      <w:proofErr w:type="spellEnd"/>
      <w:r w:rsidRPr="005915CA">
        <w:t xml:space="preserve"> </w:t>
      </w:r>
      <w:proofErr w:type="spellStart"/>
      <w:r w:rsidRPr="005915CA">
        <w:t>afișată</w:t>
      </w:r>
      <w:proofErr w:type="spellEnd"/>
      <w:r w:rsidRPr="005915CA">
        <w:t xml:space="preserve"> </w:t>
      </w:r>
      <w:proofErr w:type="spellStart"/>
      <w:r w:rsidRPr="005915CA">
        <w:t>versiunea</w:t>
      </w:r>
      <w:proofErr w:type="spellEnd"/>
      <w:r w:rsidRPr="005915CA">
        <w:t xml:space="preserve"> TensorFlow </w:t>
      </w:r>
      <w:proofErr w:type="spellStart"/>
      <w:r w:rsidRPr="005915CA">
        <w:t>și</w:t>
      </w:r>
      <w:proofErr w:type="spellEnd"/>
      <w:r w:rsidRPr="005915CA">
        <w:t xml:space="preserve"> </w:t>
      </w:r>
      <w:proofErr w:type="spellStart"/>
      <w:r w:rsidRPr="005915CA">
        <w:t>Keras</w:t>
      </w:r>
      <w:proofErr w:type="spellEnd"/>
      <w:r w:rsidRPr="005915CA">
        <w:t xml:space="preserve"> </w:t>
      </w:r>
      <w:proofErr w:type="spellStart"/>
      <w:r w:rsidRPr="005915CA">
        <w:t>instalată</w:t>
      </w:r>
      <w:proofErr w:type="spellEnd"/>
      <w:r w:rsidRPr="005915CA">
        <w:t xml:space="preserve">, </w:t>
      </w:r>
      <w:proofErr w:type="spellStart"/>
      <w:r w:rsidRPr="005915CA">
        <w:t>pentru</w:t>
      </w:r>
      <w:proofErr w:type="spellEnd"/>
      <w:r w:rsidRPr="005915CA">
        <w:t xml:space="preserve"> a </w:t>
      </w:r>
      <w:proofErr w:type="spellStart"/>
      <w:r w:rsidRPr="005915CA">
        <w:t>confirma</w:t>
      </w:r>
      <w:proofErr w:type="spellEnd"/>
      <w:r w:rsidRPr="005915CA">
        <w:t xml:space="preserve"> </w:t>
      </w:r>
      <w:proofErr w:type="spellStart"/>
      <w:r w:rsidRPr="005915CA">
        <w:t>că</w:t>
      </w:r>
      <w:proofErr w:type="spellEnd"/>
      <w:r w:rsidRPr="005915CA">
        <w:t xml:space="preserve"> </w:t>
      </w:r>
      <w:proofErr w:type="spellStart"/>
      <w:r w:rsidRPr="005915CA">
        <w:t>mediul</w:t>
      </w:r>
      <w:proofErr w:type="spellEnd"/>
      <w:r w:rsidRPr="005915CA">
        <w:t xml:space="preserve"> </w:t>
      </w:r>
      <w:proofErr w:type="spellStart"/>
      <w:r w:rsidRPr="005915CA">
        <w:t>este</w:t>
      </w:r>
      <w:proofErr w:type="spellEnd"/>
      <w:r w:rsidRPr="005915CA">
        <w:t xml:space="preserve"> </w:t>
      </w:r>
      <w:proofErr w:type="spellStart"/>
      <w:r w:rsidRPr="005915CA">
        <w:t>configurat</w:t>
      </w:r>
      <w:proofErr w:type="spellEnd"/>
      <w:r w:rsidRPr="005915CA">
        <w:t xml:space="preserve"> </w:t>
      </w:r>
      <w:proofErr w:type="spellStart"/>
      <w:r w:rsidRPr="005915CA">
        <w:t>corect</w:t>
      </w:r>
      <w:proofErr w:type="spellEnd"/>
      <w:r w:rsidRPr="005915CA">
        <w:t>.</w:t>
      </w:r>
    </w:p>
    <w:p w14:paraId="33232CA7" w14:textId="77777777" w:rsidR="002535BC" w:rsidRPr="0038210F" w:rsidRDefault="00000000">
      <w:pPr>
        <w:pStyle w:val="Heading2"/>
        <w:rPr>
          <w:color w:val="auto"/>
        </w:rPr>
      </w:pPr>
      <w:r w:rsidRPr="0038210F">
        <w:rPr>
          <w:color w:val="auto"/>
        </w:rPr>
        <w:t>2.2. Preprocesarea datelor</w:t>
      </w:r>
    </w:p>
    <w:p w14:paraId="6442EAE8" w14:textId="77777777" w:rsidR="00FC2415" w:rsidRDefault="00FC2415" w:rsidP="00FC2415">
      <w:pPr>
        <w:spacing w:before="60" w:after="60"/>
        <w:rPr>
          <w:rFonts w:hint="eastAsia"/>
        </w:rPr>
      </w:pPr>
      <w:proofErr w:type="spellStart"/>
      <w:r>
        <w:t>Valorile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ale </w:t>
      </w:r>
      <w:proofErr w:type="spellStart"/>
      <w:r>
        <w:t>pixelilor</w:t>
      </w:r>
      <w:proofErr w:type="spellEnd"/>
      <w:r>
        <w:t xml:space="preserve"> se </w:t>
      </w:r>
      <w:proofErr w:type="spellStart"/>
      <w:r>
        <w:t>aflau</w:t>
      </w:r>
      <w:proofErr w:type="spellEnd"/>
      <w:r>
        <w:t xml:space="preserve"> </w:t>
      </w:r>
      <w:proofErr w:type="spellStart"/>
      <w:r>
        <w:rPr>
          <w:rFonts w:hint="eastAsia"/>
        </w:rPr>
        <w:t>î</w:t>
      </w:r>
      <w:r>
        <w:t>n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[0, 255].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stabiliza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rPr>
          <w:rFonts w:hint="eastAsia"/>
        </w:rPr>
        <w:t>î</w:t>
      </w:r>
      <w:r>
        <w:t>nv</w:t>
      </w:r>
      <w:r>
        <w:rPr>
          <w:rFonts w:hint="eastAsia"/>
        </w:rPr>
        <w:t>ă</w:t>
      </w:r>
      <w:r>
        <w:t>țare</w:t>
      </w:r>
      <w:proofErr w:type="spellEnd"/>
      <w:r>
        <w:t xml:space="preserve">, </w:t>
      </w:r>
      <w:proofErr w:type="spellStart"/>
      <w:r>
        <w:t>imaginile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convertite la </w:t>
      </w:r>
      <w:proofErr w:type="spellStart"/>
      <w:r>
        <w:t>tipul</w:t>
      </w:r>
      <w:proofErr w:type="spellEnd"/>
      <w:r>
        <w:t xml:space="preserve"> float32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normalizate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rPr>
          <w:rFonts w:hint="eastAsia"/>
        </w:rPr>
        <w:t>î</w:t>
      </w:r>
      <w:r>
        <w:t>mp</w:t>
      </w:r>
      <w:r>
        <w:rPr>
          <w:rFonts w:hint="eastAsia"/>
        </w:rPr>
        <w:t>ă</w:t>
      </w:r>
      <w:r>
        <w:t>rțire</w:t>
      </w:r>
      <w:proofErr w:type="spellEnd"/>
      <w:r>
        <w:t xml:space="preserve"> la 255. </w:t>
      </w:r>
      <w:proofErr w:type="spellStart"/>
      <w:r>
        <w:t>Dup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pas,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pixelilor</w:t>
      </w:r>
      <w:proofErr w:type="spellEnd"/>
      <w:r>
        <w:t xml:space="preserve"> se </w:t>
      </w:r>
      <w:proofErr w:type="spellStart"/>
      <w:r>
        <w:t>afl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rPr>
          <w:rFonts w:hint="eastAsia"/>
        </w:rPr>
        <w:t>î</w:t>
      </w:r>
      <w:r>
        <w:t>n</w:t>
      </w:r>
      <w:proofErr w:type="spellEnd"/>
      <w:r>
        <w:t xml:space="preserve"> </w:t>
      </w:r>
      <w:proofErr w:type="spellStart"/>
      <w:r>
        <w:t>interv</w:t>
      </w:r>
      <w:r>
        <w:rPr>
          <w:rFonts w:hint="eastAsia"/>
        </w:rPr>
        <w:t>alul</w:t>
      </w:r>
      <w:proofErr w:type="spellEnd"/>
      <w:r>
        <w:rPr>
          <w:rFonts w:hint="eastAsia"/>
        </w:rPr>
        <w:t xml:space="preserve"> [0, 1].</w:t>
      </w:r>
    </w:p>
    <w:p w14:paraId="4253839C" w14:textId="77777777" w:rsidR="00D5317C" w:rsidRDefault="00FC2415" w:rsidP="00FC2415">
      <w:pPr>
        <w:spacing w:before="60" w:after="60"/>
      </w:pPr>
      <w:proofErr w:type="spellStart"/>
      <w:r>
        <w:t>Etichetele</w:t>
      </w:r>
      <w:proofErr w:type="spellEnd"/>
      <w:r>
        <w:t xml:space="preserve"> au </w:t>
      </w:r>
      <w:proofErr w:type="spellStart"/>
      <w:r>
        <w:t>r</w:t>
      </w:r>
      <w:r>
        <w:rPr>
          <w:rFonts w:hint="eastAsia"/>
        </w:rPr>
        <w:t>ă</w:t>
      </w:r>
      <w:r>
        <w:t>mas</w:t>
      </w:r>
      <w:proofErr w:type="spellEnd"/>
      <w:r>
        <w:t xml:space="preserve">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rPr>
          <w:rFonts w:hint="eastAsia"/>
        </w:rPr>
        <w:t>î</w:t>
      </w:r>
      <w:r>
        <w:t>ntregi</w:t>
      </w:r>
      <w:proofErr w:type="spellEnd"/>
      <w:r>
        <w:t xml:space="preserve"> (0-9), </w:t>
      </w:r>
      <w:proofErr w:type="spellStart"/>
      <w:r>
        <w:t>f</w:t>
      </w:r>
      <w:r>
        <w:rPr>
          <w:rFonts w:hint="eastAsia"/>
        </w:rPr>
        <w:t>ă</w:t>
      </w:r>
      <w:r>
        <w:t>r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codificare</w:t>
      </w:r>
      <w:proofErr w:type="spellEnd"/>
      <w:r>
        <w:t xml:space="preserve"> one-hot,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compatibilitate</w:t>
      </w:r>
      <w:proofErr w:type="spellEnd"/>
      <w:r>
        <w:t xml:space="preserve"> cu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pierdere</w:t>
      </w:r>
      <w:proofErr w:type="spellEnd"/>
      <w:r>
        <w:t xml:space="preserve"> </w:t>
      </w:r>
      <w:proofErr w:type="spellStart"/>
      <w:r>
        <w:t>sparse_categorical_crossentropy</w:t>
      </w:r>
      <w:proofErr w:type="spellEnd"/>
      <w:r>
        <w:t xml:space="preserve"> </w:t>
      </w:r>
      <w:proofErr w:type="spellStart"/>
      <w:r>
        <w:t>folosit</w:t>
      </w:r>
      <w:r>
        <w:rPr>
          <w:rFonts w:hint="eastAsia"/>
        </w:rPr>
        <w:t>ă</w:t>
      </w:r>
      <w:proofErr w:type="spellEnd"/>
      <w:r>
        <w:t xml:space="preserve"> la </w:t>
      </w:r>
      <w:proofErr w:type="spellStart"/>
      <w:r>
        <w:t>compilare</w:t>
      </w:r>
      <w:proofErr w:type="spellEnd"/>
      <w:r>
        <w:t>.</w:t>
      </w:r>
    </w:p>
    <w:p w14:paraId="5173DC3E" w14:textId="4CC87C40" w:rsidR="002535BC" w:rsidRPr="00D5317C" w:rsidRDefault="00000000" w:rsidP="00D5317C">
      <w:pPr>
        <w:spacing w:before="60" w:after="60"/>
        <w:jc w:val="right"/>
        <w:rPr>
          <w:rFonts w:hint="eastAsia"/>
          <w:bCs/>
        </w:rPr>
      </w:pPr>
      <w:proofErr w:type="spellStart"/>
      <w:r w:rsidRPr="00D5317C">
        <w:rPr>
          <w:bCs/>
          <w:sz w:val="20"/>
        </w:rPr>
        <w:t>Tabelul</w:t>
      </w:r>
      <w:proofErr w:type="spellEnd"/>
      <w:r w:rsidRPr="00D5317C">
        <w:rPr>
          <w:bCs/>
          <w:sz w:val="20"/>
        </w:rPr>
        <w:t xml:space="preserve"> 2. Preprocesarea aplicată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3167"/>
        <w:gridCol w:w="3167"/>
        <w:gridCol w:w="3166"/>
      </w:tblGrid>
      <w:tr w:rsidR="00D04CEC" w14:paraId="0D224E71" w14:textId="77777777" w:rsidTr="00D04CEC">
        <w:tc>
          <w:tcPr>
            <w:tcW w:w="3167" w:type="dxa"/>
          </w:tcPr>
          <w:p w14:paraId="7014E0B0" w14:textId="77777777" w:rsidR="00D04CEC" w:rsidRDefault="00D04CEC" w:rsidP="00DB4074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Etapă</w:t>
            </w:r>
            <w:proofErr w:type="spellEnd"/>
          </w:p>
        </w:tc>
        <w:tc>
          <w:tcPr>
            <w:tcW w:w="3167" w:type="dxa"/>
          </w:tcPr>
          <w:p w14:paraId="6BFCB845" w14:textId="77777777" w:rsidR="00D04CEC" w:rsidRDefault="00D04CEC" w:rsidP="00DB4074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Înainte</w:t>
            </w:r>
            <w:proofErr w:type="spellEnd"/>
          </w:p>
        </w:tc>
        <w:tc>
          <w:tcPr>
            <w:tcW w:w="3166" w:type="dxa"/>
          </w:tcPr>
          <w:p w14:paraId="5936247A" w14:textId="77777777" w:rsidR="00D04CEC" w:rsidRDefault="00D04CEC" w:rsidP="00DB4074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După</w:t>
            </w:r>
            <w:proofErr w:type="spellEnd"/>
          </w:p>
        </w:tc>
      </w:tr>
      <w:tr w:rsidR="00D04CEC" w14:paraId="32407899" w14:textId="77777777" w:rsidTr="00D04CEC">
        <w:tc>
          <w:tcPr>
            <w:tcW w:w="3167" w:type="dxa"/>
          </w:tcPr>
          <w:p w14:paraId="7827EAA9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 xml:space="preserve">Valori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pixeli</w:t>
            </w:r>
            <w:proofErr w:type="spellEnd"/>
          </w:p>
        </w:tc>
        <w:tc>
          <w:tcPr>
            <w:tcW w:w="3167" w:type="dxa"/>
          </w:tcPr>
          <w:p w14:paraId="2E625CA4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0-255</w:t>
            </w:r>
          </w:p>
        </w:tc>
        <w:tc>
          <w:tcPr>
            <w:tcW w:w="3166" w:type="dxa"/>
          </w:tcPr>
          <w:p w14:paraId="0E88D42D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0-1</w:t>
            </w:r>
          </w:p>
        </w:tc>
      </w:tr>
      <w:tr w:rsidR="00D04CEC" w14:paraId="7781455A" w14:textId="77777777" w:rsidTr="00D04CEC">
        <w:tc>
          <w:tcPr>
            <w:tcW w:w="3167" w:type="dxa"/>
          </w:tcPr>
          <w:p w14:paraId="6E5F4C89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Tip numeric</w:t>
            </w:r>
          </w:p>
        </w:tc>
        <w:tc>
          <w:tcPr>
            <w:tcW w:w="3167" w:type="dxa"/>
          </w:tcPr>
          <w:p w14:paraId="5908247F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uint8</w:t>
            </w:r>
          </w:p>
        </w:tc>
        <w:tc>
          <w:tcPr>
            <w:tcW w:w="3166" w:type="dxa"/>
          </w:tcPr>
          <w:p w14:paraId="286CF860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float32</w:t>
            </w:r>
          </w:p>
        </w:tc>
      </w:tr>
      <w:tr w:rsidR="00D04CEC" w14:paraId="73DA0C58" w14:textId="77777777" w:rsidTr="00D04CEC">
        <w:tc>
          <w:tcPr>
            <w:tcW w:w="3167" w:type="dxa"/>
          </w:tcPr>
          <w:p w14:paraId="354E7CAA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Forma train</w:t>
            </w:r>
          </w:p>
        </w:tc>
        <w:tc>
          <w:tcPr>
            <w:tcW w:w="3167" w:type="dxa"/>
          </w:tcPr>
          <w:p w14:paraId="1F11600C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(60000, 28, 28)</w:t>
            </w:r>
          </w:p>
        </w:tc>
        <w:tc>
          <w:tcPr>
            <w:tcW w:w="3166" w:type="dxa"/>
          </w:tcPr>
          <w:p w14:paraId="789E817A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 xml:space="preserve">(60000, 28, 28) —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normalizat</w:t>
            </w:r>
            <w:proofErr w:type="spellEnd"/>
          </w:p>
        </w:tc>
      </w:tr>
      <w:tr w:rsidR="00D04CEC" w14:paraId="3CBDE935" w14:textId="77777777" w:rsidTr="00D04CEC">
        <w:tc>
          <w:tcPr>
            <w:tcW w:w="3167" w:type="dxa"/>
          </w:tcPr>
          <w:p w14:paraId="0F1882E2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Forma test</w:t>
            </w:r>
          </w:p>
        </w:tc>
        <w:tc>
          <w:tcPr>
            <w:tcW w:w="3167" w:type="dxa"/>
          </w:tcPr>
          <w:p w14:paraId="3A61D5C5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>(10000, 28, 28)</w:t>
            </w:r>
          </w:p>
        </w:tc>
        <w:tc>
          <w:tcPr>
            <w:tcW w:w="3166" w:type="dxa"/>
          </w:tcPr>
          <w:p w14:paraId="5652ACD9" w14:textId="77777777" w:rsidR="00D04CEC" w:rsidRDefault="00D04CEC" w:rsidP="00DB4074">
            <w:r>
              <w:rPr>
                <w:rFonts w:ascii="Calibri" w:eastAsia="Calibri" w:hAnsi="Calibri" w:cs="Calibri"/>
                <w:sz w:val="20"/>
                <w:szCs w:val="20"/>
              </w:rPr>
              <w:t xml:space="preserve">(10000, 28, 28) —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normalizat</w:t>
            </w:r>
            <w:proofErr w:type="spellEnd"/>
          </w:p>
        </w:tc>
      </w:tr>
    </w:tbl>
    <w:p w14:paraId="3AEE8AA3" w14:textId="77777777" w:rsidR="002535BC" w:rsidRPr="0038210F" w:rsidRDefault="00000000">
      <w:pPr>
        <w:pStyle w:val="Heading2"/>
        <w:rPr>
          <w:color w:val="auto"/>
        </w:rPr>
      </w:pPr>
      <w:r w:rsidRPr="0038210F">
        <w:rPr>
          <w:color w:val="auto"/>
        </w:rPr>
        <w:lastRenderedPageBreak/>
        <w:t>2.3. Arhitectura rețelei neuronale</w:t>
      </w:r>
    </w:p>
    <w:p w14:paraId="37DE5AF7" w14:textId="77777777" w:rsidR="00074505" w:rsidRDefault="00074505" w:rsidP="004C0870">
      <w:pPr>
        <w:spacing w:before="60" w:after="60"/>
        <w:jc w:val="both"/>
      </w:pPr>
      <w:r w:rsidRPr="00074505">
        <w:t xml:space="preserve">A </w:t>
      </w:r>
      <w:proofErr w:type="spellStart"/>
      <w:r w:rsidRPr="00074505">
        <w:t>fost</w:t>
      </w:r>
      <w:proofErr w:type="spellEnd"/>
      <w:r w:rsidRPr="00074505">
        <w:t xml:space="preserve"> </w:t>
      </w:r>
      <w:proofErr w:type="spellStart"/>
      <w:r w:rsidRPr="00074505">
        <w:t>construită</w:t>
      </w:r>
      <w:proofErr w:type="spellEnd"/>
      <w:r w:rsidRPr="00074505">
        <w:t xml:space="preserve"> o </w:t>
      </w:r>
      <w:proofErr w:type="spellStart"/>
      <w:r w:rsidRPr="00074505">
        <w:t>rețea</w:t>
      </w:r>
      <w:proofErr w:type="spellEnd"/>
      <w:r w:rsidRPr="00074505">
        <w:t xml:space="preserve"> </w:t>
      </w:r>
      <w:proofErr w:type="spellStart"/>
      <w:r w:rsidRPr="00074505">
        <w:t>neuronală</w:t>
      </w:r>
      <w:proofErr w:type="spellEnd"/>
      <w:r w:rsidRPr="00074505">
        <w:t xml:space="preserve"> </w:t>
      </w:r>
      <w:proofErr w:type="spellStart"/>
      <w:r w:rsidRPr="00074505">
        <w:t>complet</w:t>
      </w:r>
      <w:proofErr w:type="spellEnd"/>
      <w:r w:rsidRPr="00074505">
        <w:t xml:space="preserve"> </w:t>
      </w:r>
      <w:proofErr w:type="spellStart"/>
      <w:r w:rsidRPr="00074505">
        <w:t>conectată</w:t>
      </w:r>
      <w:proofErr w:type="spellEnd"/>
      <w:r w:rsidRPr="00074505">
        <w:t xml:space="preserve"> (Dense), </w:t>
      </w:r>
      <w:proofErr w:type="spellStart"/>
      <w:r w:rsidRPr="00074505">
        <w:t>fără</w:t>
      </w:r>
      <w:proofErr w:type="spellEnd"/>
      <w:r w:rsidRPr="00074505">
        <w:t xml:space="preserve"> </w:t>
      </w:r>
      <w:proofErr w:type="spellStart"/>
      <w:r w:rsidRPr="00074505">
        <w:t>straturi</w:t>
      </w:r>
      <w:proofErr w:type="spellEnd"/>
      <w:r w:rsidRPr="00074505">
        <w:t xml:space="preserve"> </w:t>
      </w:r>
      <w:proofErr w:type="spellStart"/>
      <w:r w:rsidRPr="00074505">
        <w:t>convoluționale</w:t>
      </w:r>
      <w:proofErr w:type="spellEnd"/>
      <w:r w:rsidRPr="00074505">
        <w:t xml:space="preserve">. </w:t>
      </w:r>
      <w:proofErr w:type="spellStart"/>
      <w:r w:rsidRPr="00074505">
        <w:t>Imaginea</w:t>
      </w:r>
      <w:proofErr w:type="spellEnd"/>
      <w:r w:rsidRPr="00074505">
        <w:t xml:space="preserve"> 28×28 </w:t>
      </w:r>
      <w:proofErr w:type="spellStart"/>
      <w:r w:rsidRPr="00074505">
        <w:t>este</w:t>
      </w:r>
      <w:proofErr w:type="spellEnd"/>
      <w:r w:rsidRPr="00074505">
        <w:t xml:space="preserve"> </w:t>
      </w:r>
      <w:proofErr w:type="spellStart"/>
      <w:r w:rsidRPr="00074505">
        <w:t>aplatizată</w:t>
      </w:r>
      <w:proofErr w:type="spellEnd"/>
      <w:r w:rsidRPr="00074505">
        <w:t xml:space="preserve"> (Flatten) </w:t>
      </w:r>
      <w:proofErr w:type="spellStart"/>
      <w:r w:rsidRPr="00074505">
        <w:t>într</w:t>
      </w:r>
      <w:proofErr w:type="spellEnd"/>
      <w:r w:rsidRPr="00074505">
        <w:t xml:space="preserve">-un vector de 784 de </w:t>
      </w:r>
      <w:proofErr w:type="spellStart"/>
      <w:r w:rsidRPr="00074505">
        <w:t>valori</w:t>
      </w:r>
      <w:proofErr w:type="spellEnd"/>
      <w:r w:rsidRPr="00074505">
        <w:t xml:space="preserve">, </w:t>
      </w:r>
      <w:proofErr w:type="spellStart"/>
      <w:r w:rsidRPr="00074505">
        <w:t>apoi</w:t>
      </w:r>
      <w:proofErr w:type="spellEnd"/>
      <w:r w:rsidRPr="00074505">
        <w:t xml:space="preserve"> </w:t>
      </w:r>
      <w:proofErr w:type="spellStart"/>
      <w:r w:rsidRPr="00074505">
        <w:t>trece</w:t>
      </w:r>
      <w:proofErr w:type="spellEnd"/>
      <w:r w:rsidRPr="00074505">
        <w:t xml:space="preserve"> </w:t>
      </w:r>
      <w:proofErr w:type="spellStart"/>
      <w:r w:rsidRPr="00074505">
        <w:t>prin</w:t>
      </w:r>
      <w:proofErr w:type="spellEnd"/>
      <w:r w:rsidRPr="00074505">
        <w:t xml:space="preserve"> </w:t>
      </w:r>
      <w:proofErr w:type="spellStart"/>
      <w:r w:rsidRPr="00074505">
        <w:t>două</w:t>
      </w:r>
      <w:proofErr w:type="spellEnd"/>
      <w:r w:rsidRPr="00074505">
        <w:t xml:space="preserve"> </w:t>
      </w:r>
      <w:proofErr w:type="spellStart"/>
      <w:r w:rsidRPr="00074505">
        <w:t>straturi</w:t>
      </w:r>
      <w:proofErr w:type="spellEnd"/>
      <w:r w:rsidRPr="00074505">
        <w:t xml:space="preserve"> </w:t>
      </w:r>
      <w:proofErr w:type="spellStart"/>
      <w:r w:rsidRPr="00074505">
        <w:t>ascunse</w:t>
      </w:r>
      <w:proofErr w:type="spellEnd"/>
      <w:r w:rsidRPr="00074505">
        <w:t xml:space="preserve"> cu </w:t>
      </w:r>
      <w:proofErr w:type="spellStart"/>
      <w:r w:rsidRPr="00074505">
        <w:t>activare</w:t>
      </w:r>
      <w:proofErr w:type="spellEnd"/>
      <w:r w:rsidRPr="00074505">
        <w:t xml:space="preserve"> </w:t>
      </w:r>
      <w:proofErr w:type="spellStart"/>
      <w:r w:rsidRPr="00074505">
        <w:t>ReLU</w:t>
      </w:r>
      <w:proofErr w:type="spellEnd"/>
      <w:r w:rsidRPr="00074505">
        <w:t xml:space="preserve">. Un </w:t>
      </w:r>
      <w:proofErr w:type="spellStart"/>
      <w:r w:rsidRPr="00074505">
        <w:t>strat</w:t>
      </w:r>
      <w:proofErr w:type="spellEnd"/>
      <w:r w:rsidRPr="00074505">
        <w:t xml:space="preserve"> Dropout (rata 0,2) a </w:t>
      </w:r>
      <w:proofErr w:type="spellStart"/>
      <w:r w:rsidRPr="00074505">
        <w:t>fost</w:t>
      </w:r>
      <w:proofErr w:type="spellEnd"/>
      <w:r w:rsidRPr="00074505">
        <w:t xml:space="preserve"> </w:t>
      </w:r>
      <w:proofErr w:type="spellStart"/>
      <w:r w:rsidRPr="00074505">
        <w:t>introdus</w:t>
      </w:r>
      <w:proofErr w:type="spellEnd"/>
      <w:r w:rsidRPr="00074505">
        <w:t xml:space="preserve"> </w:t>
      </w:r>
      <w:proofErr w:type="spellStart"/>
      <w:r w:rsidRPr="00074505">
        <w:t>între</w:t>
      </w:r>
      <w:proofErr w:type="spellEnd"/>
      <w:r w:rsidRPr="00074505">
        <w:t xml:space="preserve"> </w:t>
      </w:r>
      <w:proofErr w:type="spellStart"/>
      <w:r w:rsidRPr="00074505">
        <w:t>cele</w:t>
      </w:r>
      <w:proofErr w:type="spellEnd"/>
      <w:r w:rsidRPr="00074505">
        <w:t xml:space="preserve"> </w:t>
      </w:r>
      <w:proofErr w:type="spellStart"/>
      <w:r w:rsidRPr="00074505">
        <w:t>două</w:t>
      </w:r>
      <w:proofErr w:type="spellEnd"/>
      <w:r w:rsidRPr="00074505">
        <w:t xml:space="preserve"> </w:t>
      </w:r>
      <w:proofErr w:type="spellStart"/>
      <w:r w:rsidRPr="00074505">
        <w:t>straturi</w:t>
      </w:r>
      <w:proofErr w:type="spellEnd"/>
      <w:r w:rsidRPr="00074505">
        <w:t xml:space="preserve"> </w:t>
      </w:r>
      <w:proofErr w:type="spellStart"/>
      <w:r w:rsidRPr="00074505">
        <w:t>ascunse</w:t>
      </w:r>
      <w:proofErr w:type="spellEnd"/>
      <w:r w:rsidRPr="00074505">
        <w:t xml:space="preserve"> </w:t>
      </w:r>
      <w:proofErr w:type="spellStart"/>
      <w:r w:rsidRPr="00074505">
        <w:t>pentru</w:t>
      </w:r>
      <w:proofErr w:type="spellEnd"/>
      <w:r w:rsidRPr="00074505">
        <w:t xml:space="preserve"> </w:t>
      </w:r>
      <w:proofErr w:type="spellStart"/>
      <w:r w:rsidRPr="00074505">
        <w:t>reducerea</w:t>
      </w:r>
      <w:proofErr w:type="spellEnd"/>
      <w:r w:rsidRPr="00074505">
        <w:t xml:space="preserve"> </w:t>
      </w:r>
      <w:proofErr w:type="spellStart"/>
      <w:r w:rsidRPr="00074505">
        <w:t>riscului</w:t>
      </w:r>
      <w:proofErr w:type="spellEnd"/>
      <w:r w:rsidRPr="00074505">
        <w:t xml:space="preserve"> de </w:t>
      </w:r>
      <w:proofErr w:type="spellStart"/>
      <w:r w:rsidRPr="00074505">
        <w:t>supraantrenare</w:t>
      </w:r>
      <w:proofErr w:type="spellEnd"/>
      <w:r w:rsidRPr="00074505">
        <w:t xml:space="preserve">. </w:t>
      </w:r>
      <w:proofErr w:type="spellStart"/>
      <w:r w:rsidRPr="00074505">
        <w:t>Stratul</w:t>
      </w:r>
      <w:proofErr w:type="spellEnd"/>
      <w:r w:rsidRPr="00074505">
        <w:t xml:space="preserve"> de </w:t>
      </w:r>
      <w:proofErr w:type="spellStart"/>
      <w:r w:rsidRPr="00074505">
        <w:t>ieșire</w:t>
      </w:r>
      <w:proofErr w:type="spellEnd"/>
      <w:r w:rsidRPr="00074505">
        <w:t xml:space="preserve"> are 10 </w:t>
      </w:r>
      <w:proofErr w:type="spellStart"/>
      <w:r w:rsidRPr="00074505">
        <w:t>neuroni</w:t>
      </w:r>
      <w:proofErr w:type="spellEnd"/>
      <w:r w:rsidRPr="00074505">
        <w:t xml:space="preserve"> </w:t>
      </w:r>
      <w:proofErr w:type="spellStart"/>
      <w:r w:rsidRPr="00074505">
        <w:t>și</w:t>
      </w:r>
      <w:proofErr w:type="spellEnd"/>
      <w:r w:rsidRPr="00074505">
        <w:t xml:space="preserve"> </w:t>
      </w:r>
      <w:proofErr w:type="spellStart"/>
      <w:r w:rsidRPr="00074505">
        <w:t>activare</w:t>
      </w:r>
      <w:proofErr w:type="spellEnd"/>
      <w:r w:rsidRPr="00074505">
        <w:t xml:space="preserve"> </w:t>
      </w:r>
      <w:proofErr w:type="spellStart"/>
      <w:r w:rsidRPr="00074505">
        <w:t>Softmax</w:t>
      </w:r>
      <w:proofErr w:type="spellEnd"/>
      <w:r w:rsidRPr="00074505">
        <w:t xml:space="preserve">, </w:t>
      </w:r>
      <w:proofErr w:type="spellStart"/>
      <w:r w:rsidRPr="00074505">
        <w:t>câte</w:t>
      </w:r>
      <w:proofErr w:type="spellEnd"/>
      <w:r w:rsidRPr="00074505">
        <w:t xml:space="preserve"> </w:t>
      </w:r>
      <w:proofErr w:type="spellStart"/>
      <w:r w:rsidRPr="00074505">
        <w:t>unul</w:t>
      </w:r>
      <w:proofErr w:type="spellEnd"/>
      <w:r w:rsidRPr="00074505">
        <w:t xml:space="preserve"> </w:t>
      </w:r>
      <w:proofErr w:type="spellStart"/>
      <w:r w:rsidRPr="00074505">
        <w:t>pentru</w:t>
      </w:r>
      <w:proofErr w:type="spellEnd"/>
      <w:r w:rsidRPr="00074505">
        <w:t xml:space="preserve"> </w:t>
      </w:r>
      <w:proofErr w:type="spellStart"/>
      <w:r w:rsidRPr="00074505">
        <w:t>fiecare</w:t>
      </w:r>
      <w:proofErr w:type="spellEnd"/>
      <w:r w:rsidRPr="00074505">
        <w:t xml:space="preserve"> </w:t>
      </w:r>
      <w:proofErr w:type="spellStart"/>
      <w:r w:rsidRPr="00074505">
        <w:t>cifră</w:t>
      </w:r>
      <w:proofErr w:type="spellEnd"/>
      <w:r w:rsidRPr="00074505">
        <w:t>.</w:t>
      </w:r>
    </w:p>
    <w:p w14:paraId="58640357" w14:textId="4CD58F11" w:rsidR="002535BC" w:rsidRPr="00074505" w:rsidRDefault="00000000" w:rsidP="00074505">
      <w:pPr>
        <w:spacing w:before="60" w:after="60"/>
        <w:jc w:val="right"/>
        <w:rPr>
          <w:rFonts w:hint="eastAsia"/>
          <w:bCs/>
        </w:rPr>
      </w:pPr>
      <w:proofErr w:type="spellStart"/>
      <w:r w:rsidRPr="00074505">
        <w:rPr>
          <w:bCs/>
          <w:sz w:val="20"/>
        </w:rPr>
        <w:t>Tabelul</w:t>
      </w:r>
      <w:proofErr w:type="spellEnd"/>
      <w:r w:rsidRPr="00074505">
        <w:rPr>
          <w:bCs/>
          <w:sz w:val="20"/>
        </w:rPr>
        <w:t xml:space="preserve"> 3. Arhitectura modelului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2200"/>
        <w:gridCol w:w="3200"/>
        <w:gridCol w:w="2100"/>
        <w:gridCol w:w="2000"/>
      </w:tblGrid>
      <w:tr w:rsidR="00074505" w14:paraId="20910C79" w14:textId="77777777" w:rsidTr="00074505">
        <w:tc>
          <w:tcPr>
            <w:tcW w:w="2200" w:type="dxa"/>
          </w:tcPr>
          <w:p w14:paraId="2C4FA8FF" w14:textId="77777777" w:rsidR="00074505" w:rsidRDefault="00074505" w:rsidP="00DB4074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Strat</w:t>
            </w:r>
          </w:p>
        </w:tc>
        <w:tc>
          <w:tcPr>
            <w:tcW w:w="3200" w:type="dxa"/>
          </w:tcPr>
          <w:p w14:paraId="07130333" w14:textId="77777777" w:rsidR="00074505" w:rsidRDefault="00074505" w:rsidP="00DB4074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Configurație</w:t>
            </w:r>
            <w:proofErr w:type="spellEnd"/>
          </w:p>
        </w:tc>
        <w:tc>
          <w:tcPr>
            <w:tcW w:w="2100" w:type="dxa"/>
          </w:tcPr>
          <w:p w14:paraId="7F6E76B8" w14:textId="77777777" w:rsidR="00074505" w:rsidRDefault="00074505" w:rsidP="00DB4074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Ieșire</w:t>
            </w:r>
            <w:proofErr w:type="spellEnd"/>
          </w:p>
        </w:tc>
        <w:tc>
          <w:tcPr>
            <w:tcW w:w="2000" w:type="dxa"/>
          </w:tcPr>
          <w:p w14:paraId="4BCD5DB7" w14:textId="77777777" w:rsidR="00074505" w:rsidRDefault="00074505" w:rsidP="00DB4074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Parametri</w:t>
            </w:r>
            <w:proofErr w:type="spellEnd"/>
          </w:p>
        </w:tc>
      </w:tr>
      <w:tr w:rsidR="00074505" w14:paraId="75BBD75D" w14:textId="77777777" w:rsidTr="00074505">
        <w:tc>
          <w:tcPr>
            <w:tcW w:w="2200" w:type="dxa"/>
          </w:tcPr>
          <w:p w14:paraId="7798535F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Input</w:t>
            </w:r>
          </w:p>
        </w:tc>
        <w:tc>
          <w:tcPr>
            <w:tcW w:w="3200" w:type="dxa"/>
          </w:tcPr>
          <w:p w14:paraId="29C3666A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28 × 28</w:t>
            </w:r>
          </w:p>
        </w:tc>
        <w:tc>
          <w:tcPr>
            <w:tcW w:w="2100" w:type="dxa"/>
          </w:tcPr>
          <w:p w14:paraId="483CB092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28 × 28</w:t>
            </w:r>
          </w:p>
        </w:tc>
        <w:tc>
          <w:tcPr>
            <w:tcW w:w="2000" w:type="dxa"/>
          </w:tcPr>
          <w:p w14:paraId="5B4EB67E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074505" w14:paraId="19D39FE7" w14:textId="77777777" w:rsidTr="00074505">
        <w:tc>
          <w:tcPr>
            <w:tcW w:w="2200" w:type="dxa"/>
          </w:tcPr>
          <w:p w14:paraId="4241F196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Flatten</w:t>
            </w:r>
          </w:p>
        </w:tc>
        <w:tc>
          <w:tcPr>
            <w:tcW w:w="3200" w:type="dxa"/>
          </w:tcPr>
          <w:p w14:paraId="76DDE96C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100" w:type="dxa"/>
          </w:tcPr>
          <w:p w14:paraId="3A50BD96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784</w:t>
            </w:r>
          </w:p>
        </w:tc>
        <w:tc>
          <w:tcPr>
            <w:tcW w:w="2000" w:type="dxa"/>
          </w:tcPr>
          <w:p w14:paraId="4685E5F4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0</w:t>
            </w:r>
          </w:p>
        </w:tc>
      </w:tr>
      <w:tr w:rsidR="00074505" w14:paraId="449CA55B" w14:textId="77777777" w:rsidTr="00074505">
        <w:tc>
          <w:tcPr>
            <w:tcW w:w="2200" w:type="dxa"/>
          </w:tcPr>
          <w:p w14:paraId="66AA27B9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Dense</w:t>
            </w:r>
          </w:p>
        </w:tc>
        <w:tc>
          <w:tcPr>
            <w:tcW w:w="3200" w:type="dxa"/>
          </w:tcPr>
          <w:p w14:paraId="28C2D700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 xml:space="preserve">128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neuroni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100" w:type="dxa"/>
          </w:tcPr>
          <w:p w14:paraId="55BED8F7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128</w:t>
            </w:r>
          </w:p>
        </w:tc>
        <w:tc>
          <w:tcPr>
            <w:tcW w:w="2000" w:type="dxa"/>
          </w:tcPr>
          <w:p w14:paraId="15965DE4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100.480</w:t>
            </w:r>
          </w:p>
        </w:tc>
      </w:tr>
      <w:tr w:rsidR="00074505" w14:paraId="17E16BA7" w14:textId="77777777" w:rsidTr="00074505">
        <w:tc>
          <w:tcPr>
            <w:tcW w:w="2200" w:type="dxa"/>
          </w:tcPr>
          <w:p w14:paraId="4880705F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Dropout</w:t>
            </w:r>
          </w:p>
        </w:tc>
        <w:tc>
          <w:tcPr>
            <w:tcW w:w="3200" w:type="dxa"/>
          </w:tcPr>
          <w:p w14:paraId="0263BDF6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rata 0,2</w:t>
            </w:r>
          </w:p>
        </w:tc>
        <w:tc>
          <w:tcPr>
            <w:tcW w:w="2100" w:type="dxa"/>
          </w:tcPr>
          <w:p w14:paraId="477B4ADA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128</w:t>
            </w:r>
          </w:p>
        </w:tc>
        <w:tc>
          <w:tcPr>
            <w:tcW w:w="2000" w:type="dxa"/>
          </w:tcPr>
          <w:p w14:paraId="5FF367C9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0</w:t>
            </w:r>
          </w:p>
        </w:tc>
      </w:tr>
      <w:tr w:rsidR="00074505" w14:paraId="236E25F3" w14:textId="77777777" w:rsidTr="00074505">
        <w:tc>
          <w:tcPr>
            <w:tcW w:w="2200" w:type="dxa"/>
          </w:tcPr>
          <w:p w14:paraId="3DEBB325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Dense</w:t>
            </w:r>
          </w:p>
        </w:tc>
        <w:tc>
          <w:tcPr>
            <w:tcW w:w="3200" w:type="dxa"/>
          </w:tcPr>
          <w:p w14:paraId="1644653D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 xml:space="preserve">64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neuroni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100" w:type="dxa"/>
          </w:tcPr>
          <w:p w14:paraId="58ECA3FC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64</w:t>
            </w:r>
          </w:p>
        </w:tc>
        <w:tc>
          <w:tcPr>
            <w:tcW w:w="2000" w:type="dxa"/>
          </w:tcPr>
          <w:p w14:paraId="095BD7B0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8.256</w:t>
            </w:r>
          </w:p>
        </w:tc>
      </w:tr>
      <w:tr w:rsidR="00074505" w14:paraId="155B3CB6" w14:textId="77777777" w:rsidTr="00074505">
        <w:tc>
          <w:tcPr>
            <w:tcW w:w="2200" w:type="dxa"/>
          </w:tcPr>
          <w:p w14:paraId="53B298CB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Dense 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ieșire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3200" w:type="dxa"/>
          </w:tcPr>
          <w:p w14:paraId="059C8276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neuroni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2100" w:type="dxa"/>
          </w:tcPr>
          <w:p w14:paraId="60458CC2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000" w:type="dxa"/>
          </w:tcPr>
          <w:p w14:paraId="6735C88A" w14:textId="77777777" w:rsidR="00074505" w:rsidRDefault="00074505" w:rsidP="00DB4074">
            <w:r>
              <w:rPr>
                <w:rFonts w:ascii="Calibri" w:eastAsia="Calibri" w:hAnsi="Calibri" w:cs="Calibri"/>
                <w:sz w:val="20"/>
                <w:szCs w:val="20"/>
              </w:rPr>
              <w:t>650</w:t>
            </w:r>
          </w:p>
        </w:tc>
      </w:tr>
    </w:tbl>
    <w:p w14:paraId="68A66F9C" w14:textId="77777777" w:rsidR="00EB3589" w:rsidRDefault="00EB3589" w:rsidP="004C0870">
      <w:pPr>
        <w:spacing w:after="160"/>
        <w:jc w:val="both"/>
        <w:rPr>
          <w:rFonts w:ascii="Calibri" w:eastAsia="Calibri" w:hAnsi="Calibri" w:cs="Calibri"/>
        </w:rPr>
      </w:pPr>
    </w:p>
    <w:p w14:paraId="27DF42EA" w14:textId="4CF4DBF0" w:rsidR="00EB3589" w:rsidRDefault="00EB3589" w:rsidP="004C0870">
      <w:pPr>
        <w:spacing w:after="160"/>
        <w:jc w:val="both"/>
      </w:pPr>
      <w:proofErr w:type="spellStart"/>
      <w:r>
        <w:rPr>
          <w:rFonts w:ascii="Calibri" w:eastAsia="Calibri" w:hAnsi="Calibri" w:cs="Calibri"/>
        </w:rPr>
        <w:t>Modelul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conține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în</w:t>
      </w:r>
      <w:proofErr w:type="spellEnd"/>
      <w:r>
        <w:rPr>
          <w:rFonts w:ascii="Calibri" w:eastAsia="Calibri" w:hAnsi="Calibri" w:cs="Calibri"/>
        </w:rPr>
        <w:t xml:space="preserve"> total 109.386 </w:t>
      </w:r>
      <w:proofErr w:type="spellStart"/>
      <w:r>
        <w:rPr>
          <w:rFonts w:ascii="Calibri" w:eastAsia="Calibri" w:hAnsi="Calibri" w:cs="Calibri"/>
        </w:rPr>
        <w:t>parametri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antrenabili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Fiind</w:t>
      </w:r>
      <w:proofErr w:type="spellEnd"/>
      <w:r>
        <w:rPr>
          <w:rFonts w:ascii="Calibri" w:eastAsia="Calibri" w:hAnsi="Calibri" w:cs="Calibri"/>
        </w:rPr>
        <w:t xml:space="preserve"> o </w:t>
      </w:r>
      <w:proofErr w:type="spellStart"/>
      <w:r>
        <w:rPr>
          <w:rFonts w:ascii="Calibri" w:eastAsia="Calibri" w:hAnsi="Calibri" w:cs="Calibri"/>
        </w:rPr>
        <w:t>rețea</w:t>
      </w:r>
      <w:proofErr w:type="spellEnd"/>
      <w:r>
        <w:rPr>
          <w:rFonts w:ascii="Calibri" w:eastAsia="Calibri" w:hAnsi="Calibri" w:cs="Calibri"/>
        </w:rPr>
        <w:t xml:space="preserve"> Dense, </w:t>
      </w:r>
      <w:proofErr w:type="spellStart"/>
      <w:r>
        <w:rPr>
          <w:rFonts w:ascii="Calibri" w:eastAsia="Calibri" w:hAnsi="Calibri" w:cs="Calibri"/>
        </w:rPr>
        <w:t>fără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convoluții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ea</w:t>
      </w:r>
      <w:proofErr w:type="spellEnd"/>
      <w:r>
        <w:rPr>
          <w:rFonts w:ascii="Calibri" w:eastAsia="Calibri" w:hAnsi="Calibri" w:cs="Calibri"/>
        </w:rPr>
        <w:t xml:space="preserve"> nu </w:t>
      </w:r>
      <w:proofErr w:type="spellStart"/>
      <w:r>
        <w:rPr>
          <w:rFonts w:ascii="Calibri" w:eastAsia="Calibri" w:hAnsi="Calibri" w:cs="Calibri"/>
        </w:rPr>
        <w:t>exploatează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structura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spațială</w:t>
      </w:r>
      <w:proofErr w:type="spellEnd"/>
      <w:r>
        <w:rPr>
          <w:rFonts w:ascii="Calibri" w:eastAsia="Calibri" w:hAnsi="Calibri" w:cs="Calibri"/>
        </w:rPr>
        <w:t xml:space="preserve"> 2D </w:t>
      </w:r>
      <w:proofErr w:type="gramStart"/>
      <w:r>
        <w:rPr>
          <w:rFonts w:ascii="Calibri" w:eastAsia="Calibri" w:hAnsi="Calibri" w:cs="Calibri"/>
        </w:rPr>
        <w:t>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imaginii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fiecare</w:t>
      </w:r>
      <w:proofErr w:type="spellEnd"/>
      <w:r>
        <w:rPr>
          <w:rFonts w:ascii="Calibri" w:eastAsia="Calibri" w:hAnsi="Calibri" w:cs="Calibri"/>
        </w:rPr>
        <w:t xml:space="preserve"> pixel </w:t>
      </w:r>
      <w:proofErr w:type="spellStart"/>
      <w:r>
        <w:rPr>
          <w:rFonts w:ascii="Calibri" w:eastAsia="Calibri" w:hAnsi="Calibri" w:cs="Calibri"/>
        </w:rPr>
        <w:t>este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tratat</w:t>
      </w:r>
      <w:proofErr w:type="spellEnd"/>
      <w:r>
        <w:rPr>
          <w:rFonts w:ascii="Calibri" w:eastAsia="Calibri" w:hAnsi="Calibri" w:cs="Calibri"/>
        </w:rPr>
        <w:t xml:space="preserve"> ca o </w:t>
      </w:r>
      <w:proofErr w:type="spellStart"/>
      <w:r>
        <w:rPr>
          <w:rFonts w:ascii="Calibri" w:eastAsia="Calibri" w:hAnsi="Calibri" w:cs="Calibri"/>
        </w:rPr>
        <w:t>intrare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independentă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în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stratul</w:t>
      </w:r>
      <w:proofErr w:type="spellEnd"/>
      <w:r>
        <w:rPr>
          <w:rFonts w:ascii="Calibri" w:eastAsia="Calibri" w:hAnsi="Calibri" w:cs="Calibri"/>
        </w:rPr>
        <w:t xml:space="preserve"> Flatten.</w:t>
      </w:r>
    </w:p>
    <w:p w14:paraId="17647CD6" w14:textId="77777777" w:rsidR="002535BC" w:rsidRPr="0038210F" w:rsidRDefault="00000000">
      <w:pPr>
        <w:pStyle w:val="Heading2"/>
        <w:rPr>
          <w:color w:val="auto"/>
        </w:rPr>
      </w:pPr>
      <w:r w:rsidRPr="0038210F">
        <w:rPr>
          <w:color w:val="auto"/>
        </w:rPr>
        <w:t>2.4. Compilarea și antrenarea</w:t>
      </w:r>
    </w:p>
    <w:p w14:paraId="0515ED05" w14:textId="25396344" w:rsidR="002535BC" w:rsidRPr="0038210F" w:rsidRDefault="007F7755">
      <w:pPr>
        <w:jc w:val="both"/>
        <w:rPr>
          <w:rFonts w:hint="eastAsia"/>
        </w:rPr>
      </w:pPr>
      <w:proofErr w:type="spellStart"/>
      <w:r w:rsidRPr="007F7755">
        <w:t>Modelul</w:t>
      </w:r>
      <w:proofErr w:type="spellEnd"/>
      <w:r w:rsidRPr="007F7755">
        <w:t xml:space="preserve"> a </w:t>
      </w:r>
      <w:proofErr w:type="spellStart"/>
      <w:r w:rsidRPr="007F7755">
        <w:t>fost</w:t>
      </w:r>
      <w:proofErr w:type="spellEnd"/>
      <w:r w:rsidRPr="007F7755">
        <w:t xml:space="preserve"> </w:t>
      </w:r>
      <w:proofErr w:type="spellStart"/>
      <w:r w:rsidRPr="007F7755">
        <w:t>compilat</w:t>
      </w:r>
      <w:proofErr w:type="spellEnd"/>
      <w:r w:rsidRPr="007F7755">
        <w:t xml:space="preserve"> cu </w:t>
      </w:r>
      <w:proofErr w:type="spellStart"/>
      <w:r w:rsidRPr="007F7755">
        <w:t>optimizerul</w:t>
      </w:r>
      <w:proofErr w:type="spellEnd"/>
      <w:r w:rsidRPr="007F7755">
        <w:t xml:space="preserve"> Adam, </w:t>
      </w:r>
      <w:proofErr w:type="spellStart"/>
      <w:r w:rsidRPr="007F7755">
        <w:t>funcția</w:t>
      </w:r>
      <w:proofErr w:type="spellEnd"/>
      <w:r w:rsidRPr="007F7755">
        <w:t xml:space="preserve"> de </w:t>
      </w:r>
      <w:proofErr w:type="spellStart"/>
      <w:r w:rsidRPr="007F7755">
        <w:t>pierdere</w:t>
      </w:r>
      <w:proofErr w:type="spellEnd"/>
      <w:r w:rsidRPr="007F7755">
        <w:t xml:space="preserve"> </w:t>
      </w:r>
      <w:proofErr w:type="spellStart"/>
      <w:r w:rsidRPr="007F7755">
        <w:t>sparse_categorical_crossentropy</w:t>
      </w:r>
      <w:proofErr w:type="spellEnd"/>
      <w:r w:rsidRPr="007F7755">
        <w:t xml:space="preserve"> </w:t>
      </w:r>
      <w:proofErr w:type="spellStart"/>
      <w:r w:rsidRPr="007F7755">
        <w:t>și</w:t>
      </w:r>
      <w:proofErr w:type="spellEnd"/>
      <w:r w:rsidRPr="007F7755">
        <w:t xml:space="preserve"> </w:t>
      </w:r>
      <w:proofErr w:type="spellStart"/>
      <w:r w:rsidRPr="007F7755">
        <w:t>metrica</w:t>
      </w:r>
      <w:proofErr w:type="spellEnd"/>
      <w:r w:rsidRPr="007F7755">
        <w:t xml:space="preserve"> accuracy. 10% din </w:t>
      </w:r>
      <w:proofErr w:type="spellStart"/>
      <w:r w:rsidRPr="007F7755">
        <w:t>datele</w:t>
      </w:r>
      <w:proofErr w:type="spellEnd"/>
      <w:r w:rsidRPr="007F7755">
        <w:t xml:space="preserve"> de </w:t>
      </w:r>
      <w:proofErr w:type="spellStart"/>
      <w:r w:rsidRPr="007F7755">
        <w:t>antrenare</w:t>
      </w:r>
      <w:proofErr w:type="spellEnd"/>
      <w:r w:rsidRPr="007F7755">
        <w:t xml:space="preserve"> au </w:t>
      </w:r>
      <w:proofErr w:type="spellStart"/>
      <w:r w:rsidRPr="007F7755">
        <w:t>fost</w:t>
      </w:r>
      <w:proofErr w:type="spellEnd"/>
      <w:r w:rsidRPr="007F7755">
        <w:t xml:space="preserve"> </w:t>
      </w:r>
      <w:proofErr w:type="spellStart"/>
      <w:r w:rsidRPr="007F7755">
        <w:t>rezervate</w:t>
      </w:r>
      <w:proofErr w:type="spellEnd"/>
      <w:r w:rsidRPr="007F7755">
        <w:t xml:space="preserve"> </w:t>
      </w:r>
      <w:proofErr w:type="spellStart"/>
      <w:r w:rsidRPr="007F7755">
        <w:t>pentru</w:t>
      </w:r>
      <w:proofErr w:type="spellEnd"/>
      <w:r w:rsidRPr="007F7755">
        <w:t xml:space="preserve"> </w:t>
      </w:r>
      <w:proofErr w:type="spellStart"/>
      <w:r w:rsidRPr="007F7755">
        <w:t>validare</w:t>
      </w:r>
      <w:proofErr w:type="spellEnd"/>
      <w:r w:rsidRPr="007F7755">
        <w:t xml:space="preserve"> (</w:t>
      </w:r>
      <w:proofErr w:type="spellStart"/>
      <w:r w:rsidRPr="007F7755">
        <w:t>validation_split</w:t>
      </w:r>
      <w:proofErr w:type="spellEnd"/>
      <w:r w:rsidRPr="007F7755">
        <w:t xml:space="preserve"> = 0,1), </w:t>
      </w:r>
      <w:proofErr w:type="spellStart"/>
      <w:r w:rsidRPr="007F7755">
        <w:t>pentru</w:t>
      </w:r>
      <w:proofErr w:type="spellEnd"/>
      <w:r w:rsidRPr="007F7755">
        <w:t xml:space="preserve"> a </w:t>
      </w:r>
      <w:proofErr w:type="spellStart"/>
      <w:r w:rsidRPr="007F7755">
        <w:t>urmări</w:t>
      </w:r>
      <w:proofErr w:type="spellEnd"/>
      <w:r w:rsidRPr="007F7755">
        <w:t xml:space="preserve"> </w:t>
      </w:r>
      <w:proofErr w:type="spellStart"/>
      <w:r w:rsidRPr="007F7755">
        <w:t>evoluția</w:t>
      </w:r>
      <w:proofErr w:type="spellEnd"/>
      <w:r w:rsidRPr="007F7755">
        <w:t xml:space="preserve"> </w:t>
      </w:r>
      <w:proofErr w:type="spellStart"/>
      <w:r w:rsidRPr="007F7755">
        <w:t>supraantrenării</w:t>
      </w:r>
      <w:proofErr w:type="spellEnd"/>
      <w:r w:rsidRPr="007F7755">
        <w:t xml:space="preserve"> </w:t>
      </w:r>
      <w:proofErr w:type="spellStart"/>
      <w:r w:rsidRPr="007F7755">
        <w:t>în</w:t>
      </w:r>
      <w:proofErr w:type="spellEnd"/>
      <w:r w:rsidRPr="007F7755">
        <w:t xml:space="preserve"> </w:t>
      </w:r>
      <w:proofErr w:type="spellStart"/>
      <w:r w:rsidRPr="007F7755">
        <w:t>timpul</w:t>
      </w:r>
      <w:proofErr w:type="spellEnd"/>
      <w:r w:rsidRPr="007F7755">
        <w:t xml:space="preserve"> </w:t>
      </w:r>
      <w:proofErr w:type="spellStart"/>
      <w:r w:rsidRPr="007F7755">
        <w:t>antrenării</w:t>
      </w:r>
      <w:proofErr w:type="spellEnd"/>
      <w:r w:rsidRPr="007F7755">
        <w:t>.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3200"/>
        <w:gridCol w:w="6300"/>
      </w:tblGrid>
      <w:tr w:rsidR="007F7755" w14:paraId="7D945178" w14:textId="77777777" w:rsidTr="007F7755">
        <w:tc>
          <w:tcPr>
            <w:tcW w:w="3200" w:type="dxa"/>
          </w:tcPr>
          <w:p w14:paraId="1223BB2E" w14:textId="77777777" w:rsidR="007F7755" w:rsidRDefault="007F7755" w:rsidP="00DB4074">
            <w:proofErr w:type="spellStart"/>
            <w:r>
              <w:rPr>
                <w:rFonts w:ascii="Calibri" w:eastAsia="Calibri" w:hAnsi="Calibri" w:cs="Calibri"/>
                <w:b/>
                <w:bCs/>
              </w:rPr>
              <w:t>Parametru</w:t>
            </w:r>
            <w:proofErr w:type="spellEnd"/>
          </w:p>
        </w:tc>
        <w:tc>
          <w:tcPr>
            <w:tcW w:w="6300" w:type="dxa"/>
          </w:tcPr>
          <w:p w14:paraId="7FD0853C" w14:textId="77777777" w:rsidR="007F7755" w:rsidRDefault="007F7755" w:rsidP="00DB4074">
            <w:proofErr w:type="spellStart"/>
            <w:r>
              <w:rPr>
                <w:rFonts w:ascii="Calibri" w:eastAsia="Calibri" w:hAnsi="Calibri" w:cs="Calibri"/>
                <w:b/>
                <w:bCs/>
              </w:rPr>
              <w:t>Valoare</w:t>
            </w:r>
            <w:proofErr w:type="spellEnd"/>
          </w:p>
        </w:tc>
      </w:tr>
      <w:tr w:rsidR="007F7755" w14:paraId="31A3FD2A" w14:textId="77777777" w:rsidTr="007F7755">
        <w:tc>
          <w:tcPr>
            <w:tcW w:w="3200" w:type="dxa"/>
          </w:tcPr>
          <w:p w14:paraId="3E066068" w14:textId="77777777" w:rsidR="007F7755" w:rsidRDefault="007F7755" w:rsidP="00DB4074">
            <w:r>
              <w:rPr>
                <w:rFonts w:ascii="Calibri" w:eastAsia="Calibri" w:hAnsi="Calibri" w:cs="Calibri"/>
              </w:rPr>
              <w:t>Optimizer</w:t>
            </w:r>
          </w:p>
        </w:tc>
        <w:tc>
          <w:tcPr>
            <w:tcW w:w="6300" w:type="dxa"/>
          </w:tcPr>
          <w:p w14:paraId="15AD3A58" w14:textId="77777777" w:rsidR="007F7755" w:rsidRDefault="007F7755" w:rsidP="00DB4074">
            <w:r>
              <w:rPr>
                <w:rFonts w:ascii="Calibri" w:eastAsia="Calibri" w:hAnsi="Calibri" w:cs="Calibri"/>
              </w:rPr>
              <w:t>Adam</w:t>
            </w:r>
          </w:p>
        </w:tc>
      </w:tr>
      <w:tr w:rsidR="007F7755" w14:paraId="5ECC5BB6" w14:textId="77777777" w:rsidTr="007F7755">
        <w:tc>
          <w:tcPr>
            <w:tcW w:w="3200" w:type="dxa"/>
          </w:tcPr>
          <w:p w14:paraId="7B33FAC3" w14:textId="77777777" w:rsidR="007F7755" w:rsidRDefault="007F7755" w:rsidP="00DB4074">
            <w:proofErr w:type="spellStart"/>
            <w:r>
              <w:rPr>
                <w:rFonts w:ascii="Calibri" w:eastAsia="Calibri" w:hAnsi="Calibri" w:cs="Calibri"/>
              </w:rPr>
              <w:t>Funcție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pierdere</w:t>
            </w:r>
            <w:proofErr w:type="spellEnd"/>
          </w:p>
        </w:tc>
        <w:tc>
          <w:tcPr>
            <w:tcW w:w="6300" w:type="dxa"/>
          </w:tcPr>
          <w:p w14:paraId="1428081F" w14:textId="77777777" w:rsidR="007F7755" w:rsidRDefault="007F7755" w:rsidP="00DB4074">
            <w:proofErr w:type="spellStart"/>
            <w:r>
              <w:rPr>
                <w:rFonts w:ascii="Calibri" w:eastAsia="Calibri" w:hAnsi="Calibri" w:cs="Calibri"/>
              </w:rPr>
              <w:t>sparse_categorical_crossentropy</w:t>
            </w:r>
            <w:proofErr w:type="spellEnd"/>
          </w:p>
        </w:tc>
      </w:tr>
      <w:tr w:rsidR="007F7755" w14:paraId="1DD5F04A" w14:textId="77777777" w:rsidTr="007F7755">
        <w:tc>
          <w:tcPr>
            <w:tcW w:w="3200" w:type="dxa"/>
          </w:tcPr>
          <w:p w14:paraId="60E735C6" w14:textId="77777777" w:rsidR="007F7755" w:rsidRDefault="007F7755" w:rsidP="00DB4074">
            <w:proofErr w:type="spellStart"/>
            <w:r>
              <w:rPr>
                <w:rFonts w:ascii="Calibri" w:eastAsia="Calibri" w:hAnsi="Calibri" w:cs="Calibri"/>
              </w:rPr>
              <w:t>Epoci</w:t>
            </w:r>
            <w:proofErr w:type="spellEnd"/>
          </w:p>
        </w:tc>
        <w:tc>
          <w:tcPr>
            <w:tcW w:w="6300" w:type="dxa"/>
          </w:tcPr>
          <w:p w14:paraId="2106D2E9" w14:textId="77777777" w:rsidR="007F7755" w:rsidRDefault="007F7755" w:rsidP="00DB4074">
            <w:r>
              <w:rPr>
                <w:rFonts w:ascii="Calibri" w:eastAsia="Calibri" w:hAnsi="Calibri" w:cs="Calibri"/>
              </w:rPr>
              <w:t>10</w:t>
            </w:r>
          </w:p>
        </w:tc>
      </w:tr>
      <w:tr w:rsidR="007F7755" w14:paraId="35BE224F" w14:textId="77777777" w:rsidTr="007F7755">
        <w:tc>
          <w:tcPr>
            <w:tcW w:w="3200" w:type="dxa"/>
          </w:tcPr>
          <w:p w14:paraId="337010D7" w14:textId="77777777" w:rsidR="007F7755" w:rsidRDefault="007F7755" w:rsidP="00DB4074">
            <w:r>
              <w:rPr>
                <w:rFonts w:ascii="Calibri" w:eastAsia="Calibri" w:hAnsi="Calibri" w:cs="Calibri"/>
              </w:rPr>
              <w:t>Batch size</w:t>
            </w:r>
          </w:p>
        </w:tc>
        <w:tc>
          <w:tcPr>
            <w:tcW w:w="6300" w:type="dxa"/>
          </w:tcPr>
          <w:p w14:paraId="6D42C64B" w14:textId="77777777" w:rsidR="007F7755" w:rsidRDefault="007F7755" w:rsidP="00DB4074">
            <w:r>
              <w:rPr>
                <w:rFonts w:ascii="Calibri" w:eastAsia="Calibri" w:hAnsi="Calibri" w:cs="Calibri"/>
              </w:rPr>
              <w:t>32</w:t>
            </w:r>
          </w:p>
        </w:tc>
      </w:tr>
      <w:tr w:rsidR="007F7755" w14:paraId="04871E01" w14:textId="77777777" w:rsidTr="007F7755">
        <w:tc>
          <w:tcPr>
            <w:tcW w:w="3200" w:type="dxa"/>
          </w:tcPr>
          <w:p w14:paraId="5A36FC4D" w14:textId="77777777" w:rsidR="007F7755" w:rsidRDefault="007F7755" w:rsidP="00DB4074">
            <w:r>
              <w:rPr>
                <w:rFonts w:ascii="Calibri" w:eastAsia="Calibri" w:hAnsi="Calibri" w:cs="Calibri"/>
              </w:rPr>
              <w:t xml:space="preserve">Split de </w:t>
            </w:r>
            <w:proofErr w:type="spellStart"/>
            <w:r>
              <w:rPr>
                <w:rFonts w:ascii="Calibri" w:eastAsia="Calibri" w:hAnsi="Calibri" w:cs="Calibri"/>
              </w:rPr>
              <w:t>validare</w:t>
            </w:r>
            <w:proofErr w:type="spellEnd"/>
          </w:p>
        </w:tc>
        <w:tc>
          <w:tcPr>
            <w:tcW w:w="6300" w:type="dxa"/>
          </w:tcPr>
          <w:p w14:paraId="0A79FA61" w14:textId="77777777" w:rsidR="007F7755" w:rsidRDefault="007F7755" w:rsidP="00DB4074">
            <w:r>
              <w:rPr>
                <w:rFonts w:ascii="Calibri" w:eastAsia="Calibri" w:hAnsi="Calibri" w:cs="Calibri"/>
              </w:rPr>
              <w:t xml:space="preserve">10% din </w:t>
            </w:r>
            <w:proofErr w:type="spellStart"/>
            <w:r>
              <w:rPr>
                <w:rFonts w:ascii="Calibri" w:eastAsia="Calibri" w:hAnsi="Calibri" w:cs="Calibri"/>
              </w:rPr>
              <w:t>setul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antrenare</w:t>
            </w:r>
            <w:proofErr w:type="spellEnd"/>
          </w:p>
        </w:tc>
      </w:tr>
    </w:tbl>
    <w:p w14:paraId="49ACEA34" w14:textId="77777777" w:rsidR="002535BC" w:rsidRPr="0038210F" w:rsidRDefault="00000000">
      <w:pPr>
        <w:pStyle w:val="Heading1"/>
        <w:rPr>
          <w:color w:val="auto"/>
        </w:rPr>
      </w:pPr>
      <w:r w:rsidRPr="0038210F">
        <w:rPr>
          <w:color w:val="auto"/>
        </w:rPr>
        <w:t>3. Rezultate</w:t>
      </w:r>
    </w:p>
    <w:p w14:paraId="09A1A310" w14:textId="77777777" w:rsidR="002535BC" w:rsidRPr="0038210F" w:rsidRDefault="00000000">
      <w:pPr>
        <w:pStyle w:val="Heading2"/>
        <w:rPr>
          <w:color w:val="auto"/>
        </w:rPr>
      </w:pPr>
      <w:r w:rsidRPr="0038210F">
        <w:rPr>
          <w:color w:val="auto"/>
        </w:rPr>
        <w:t>3.1. Evoluția antrenării</w:t>
      </w:r>
    </w:p>
    <w:p w14:paraId="4974DEAC" w14:textId="77777777" w:rsidR="00EB6377" w:rsidRDefault="00967295" w:rsidP="00EB6377">
      <w:pPr>
        <w:spacing w:before="40" w:after="40"/>
        <w:jc w:val="both"/>
      </w:pPr>
      <w:proofErr w:type="spellStart"/>
      <w:r w:rsidRPr="00967295">
        <w:t>Citind</w:t>
      </w:r>
      <w:proofErr w:type="spellEnd"/>
      <w:r w:rsidRPr="00967295">
        <w:t xml:space="preserve"> </w:t>
      </w:r>
      <w:proofErr w:type="spellStart"/>
      <w:r w:rsidRPr="00967295">
        <w:t>graficele</w:t>
      </w:r>
      <w:proofErr w:type="spellEnd"/>
      <w:r w:rsidRPr="00967295">
        <w:t xml:space="preserve"> generate (</w:t>
      </w:r>
      <w:proofErr w:type="spellStart"/>
      <w:r w:rsidRPr="00967295">
        <w:t>valori</w:t>
      </w:r>
      <w:proofErr w:type="spellEnd"/>
      <w:r w:rsidRPr="00967295">
        <w:t xml:space="preserve"> </w:t>
      </w:r>
      <w:proofErr w:type="spellStart"/>
      <w:r w:rsidRPr="00967295">
        <w:t>aproximative</w:t>
      </w:r>
      <w:proofErr w:type="spellEnd"/>
      <w:r w:rsidRPr="00967295">
        <w:t xml:space="preserve">, estimate </w:t>
      </w:r>
      <w:proofErr w:type="spellStart"/>
      <w:r w:rsidRPr="00967295">
        <w:t>vizual</w:t>
      </w:r>
      <w:proofErr w:type="spellEnd"/>
      <w:r w:rsidRPr="00967295">
        <w:t xml:space="preserve"> din </w:t>
      </w:r>
      <w:proofErr w:type="spellStart"/>
      <w:r w:rsidRPr="00967295">
        <w:t>Figura</w:t>
      </w:r>
      <w:proofErr w:type="spellEnd"/>
      <w:r w:rsidRPr="00967295">
        <w:t xml:space="preserve"> 2), </w:t>
      </w:r>
      <w:proofErr w:type="spellStart"/>
      <w:r w:rsidRPr="00967295">
        <w:t>acuratețea</w:t>
      </w:r>
      <w:proofErr w:type="spellEnd"/>
      <w:r w:rsidRPr="00967295">
        <w:t xml:space="preserve"> de </w:t>
      </w:r>
      <w:proofErr w:type="spellStart"/>
      <w:r w:rsidRPr="00967295">
        <w:t>antrenare</w:t>
      </w:r>
      <w:proofErr w:type="spellEnd"/>
      <w:r w:rsidRPr="00967295">
        <w:t xml:space="preserve"> a </w:t>
      </w:r>
      <w:proofErr w:type="spellStart"/>
      <w:r w:rsidRPr="00967295">
        <w:t>crescut</w:t>
      </w:r>
      <w:proofErr w:type="spellEnd"/>
      <w:r w:rsidRPr="00967295">
        <w:t xml:space="preserve"> de la </w:t>
      </w:r>
      <w:proofErr w:type="spellStart"/>
      <w:r w:rsidRPr="00967295">
        <w:t>aproximativ</w:t>
      </w:r>
      <w:proofErr w:type="spellEnd"/>
      <w:r w:rsidRPr="00967295">
        <w:t xml:space="preserve"> 91% </w:t>
      </w:r>
      <w:proofErr w:type="spellStart"/>
      <w:r w:rsidRPr="00967295">
        <w:t>în</w:t>
      </w:r>
      <w:proofErr w:type="spellEnd"/>
      <w:r w:rsidRPr="00967295">
        <w:t xml:space="preserve"> prima </w:t>
      </w:r>
      <w:proofErr w:type="spellStart"/>
      <w:r w:rsidRPr="00967295">
        <w:t>epocă</w:t>
      </w:r>
      <w:proofErr w:type="spellEnd"/>
      <w:r w:rsidRPr="00967295">
        <w:t xml:space="preserve"> la </w:t>
      </w:r>
      <w:proofErr w:type="spellStart"/>
      <w:r w:rsidRPr="00967295">
        <w:t>aproximativ</w:t>
      </w:r>
      <w:proofErr w:type="spellEnd"/>
      <w:r w:rsidRPr="00967295">
        <w:t xml:space="preserve"> 98,3% </w:t>
      </w:r>
      <w:proofErr w:type="spellStart"/>
      <w:r w:rsidRPr="00967295">
        <w:t>în</w:t>
      </w:r>
      <w:proofErr w:type="spellEnd"/>
      <w:r w:rsidRPr="00967295">
        <w:t xml:space="preserve"> </w:t>
      </w:r>
      <w:proofErr w:type="spellStart"/>
      <w:r w:rsidRPr="00967295">
        <w:t>epoca</w:t>
      </w:r>
      <w:proofErr w:type="spellEnd"/>
      <w:r w:rsidRPr="00967295">
        <w:t xml:space="preserve"> 10. </w:t>
      </w:r>
      <w:proofErr w:type="spellStart"/>
      <w:r w:rsidRPr="00967295">
        <w:t>Acuratețea</w:t>
      </w:r>
      <w:proofErr w:type="spellEnd"/>
      <w:r w:rsidRPr="00967295">
        <w:t xml:space="preserve"> de </w:t>
      </w:r>
      <w:proofErr w:type="spellStart"/>
      <w:r w:rsidRPr="00967295">
        <w:t>validare</w:t>
      </w:r>
      <w:proofErr w:type="spellEnd"/>
      <w:r w:rsidRPr="00967295">
        <w:t xml:space="preserve"> a </w:t>
      </w:r>
      <w:proofErr w:type="spellStart"/>
      <w:r w:rsidRPr="00967295">
        <w:t>pornit</w:t>
      </w:r>
      <w:proofErr w:type="spellEnd"/>
      <w:r w:rsidRPr="00967295">
        <w:t xml:space="preserve"> </w:t>
      </w:r>
      <w:proofErr w:type="spellStart"/>
      <w:r w:rsidRPr="00967295">
        <w:t>deja</w:t>
      </w:r>
      <w:proofErr w:type="spellEnd"/>
      <w:r w:rsidRPr="00967295">
        <w:t xml:space="preserve"> </w:t>
      </w:r>
      <w:proofErr w:type="spellStart"/>
      <w:r w:rsidRPr="00967295">
        <w:t>ridicată</w:t>
      </w:r>
      <w:proofErr w:type="spellEnd"/>
      <w:r w:rsidRPr="00967295">
        <w:t xml:space="preserve">, </w:t>
      </w:r>
      <w:proofErr w:type="spellStart"/>
      <w:r w:rsidRPr="00967295">
        <w:t>aproximativ</w:t>
      </w:r>
      <w:proofErr w:type="spellEnd"/>
      <w:r w:rsidRPr="00967295">
        <w:t xml:space="preserve"> 96,8% </w:t>
      </w:r>
      <w:proofErr w:type="spellStart"/>
      <w:r w:rsidRPr="00967295">
        <w:t>în</w:t>
      </w:r>
      <w:proofErr w:type="spellEnd"/>
      <w:r w:rsidRPr="00967295">
        <w:t xml:space="preserve"> prima </w:t>
      </w:r>
      <w:proofErr w:type="spellStart"/>
      <w:r w:rsidRPr="00967295">
        <w:t>epocă</w:t>
      </w:r>
      <w:proofErr w:type="spellEnd"/>
      <w:r w:rsidRPr="00967295">
        <w:t xml:space="preserve">, </w:t>
      </w:r>
      <w:proofErr w:type="spellStart"/>
      <w:r w:rsidRPr="00967295">
        <w:t>și</w:t>
      </w:r>
      <w:proofErr w:type="spellEnd"/>
      <w:r w:rsidRPr="00967295">
        <w:t xml:space="preserve"> </w:t>
      </w:r>
      <w:proofErr w:type="gramStart"/>
      <w:r w:rsidRPr="00967295">
        <w:t>a</w:t>
      </w:r>
      <w:proofErr w:type="gramEnd"/>
      <w:r w:rsidRPr="00967295">
        <w:t xml:space="preserve"> </w:t>
      </w:r>
      <w:proofErr w:type="spellStart"/>
      <w:r w:rsidRPr="00967295">
        <w:t>atins</w:t>
      </w:r>
      <w:proofErr w:type="spellEnd"/>
      <w:r w:rsidRPr="00967295">
        <w:t xml:space="preserve"> un maxim de </w:t>
      </w:r>
      <w:proofErr w:type="spellStart"/>
      <w:r w:rsidRPr="00967295">
        <w:t>aproximativ</w:t>
      </w:r>
      <w:proofErr w:type="spellEnd"/>
      <w:r w:rsidRPr="00967295">
        <w:t xml:space="preserve"> 98,6% </w:t>
      </w:r>
      <w:proofErr w:type="spellStart"/>
      <w:r w:rsidRPr="00967295">
        <w:t>în</w:t>
      </w:r>
      <w:proofErr w:type="spellEnd"/>
      <w:r w:rsidRPr="00967295">
        <w:t xml:space="preserve"> </w:t>
      </w:r>
      <w:proofErr w:type="spellStart"/>
      <w:r w:rsidRPr="00967295">
        <w:t>jurul</w:t>
      </w:r>
      <w:proofErr w:type="spellEnd"/>
      <w:r w:rsidRPr="00967295">
        <w:t xml:space="preserve"> </w:t>
      </w:r>
      <w:proofErr w:type="spellStart"/>
      <w:r w:rsidRPr="00967295">
        <w:t>epocii</w:t>
      </w:r>
      <w:proofErr w:type="spellEnd"/>
      <w:r w:rsidRPr="00967295">
        <w:t xml:space="preserve"> 7-8, </w:t>
      </w:r>
      <w:proofErr w:type="spellStart"/>
      <w:r w:rsidRPr="00967295">
        <w:t>coborând</w:t>
      </w:r>
      <w:proofErr w:type="spellEnd"/>
      <w:r w:rsidRPr="00967295">
        <w:t xml:space="preserve"> </w:t>
      </w:r>
      <w:proofErr w:type="spellStart"/>
      <w:r w:rsidRPr="00967295">
        <w:t>ușor</w:t>
      </w:r>
      <w:proofErr w:type="spellEnd"/>
      <w:r w:rsidRPr="00967295">
        <w:t xml:space="preserve"> </w:t>
      </w:r>
      <w:proofErr w:type="spellStart"/>
      <w:r w:rsidRPr="00967295">
        <w:t>spre</w:t>
      </w:r>
      <w:proofErr w:type="spellEnd"/>
      <w:r w:rsidRPr="00967295">
        <w:t xml:space="preserve"> </w:t>
      </w:r>
      <w:proofErr w:type="spellStart"/>
      <w:r w:rsidRPr="00967295">
        <w:t>finalul</w:t>
      </w:r>
      <w:proofErr w:type="spellEnd"/>
      <w:r w:rsidRPr="00967295">
        <w:t xml:space="preserve"> </w:t>
      </w:r>
      <w:proofErr w:type="spellStart"/>
      <w:r w:rsidRPr="00967295">
        <w:t>antrenării</w:t>
      </w:r>
      <w:proofErr w:type="spellEnd"/>
      <w:r w:rsidRPr="00967295">
        <w:t xml:space="preserve">, la </w:t>
      </w:r>
      <w:proofErr w:type="spellStart"/>
      <w:r w:rsidRPr="00967295">
        <w:lastRenderedPageBreak/>
        <w:t>aproximativ</w:t>
      </w:r>
      <w:proofErr w:type="spellEnd"/>
      <w:r w:rsidRPr="00967295">
        <w:t xml:space="preserve"> 98,1</w:t>
      </w:r>
      <w:r w:rsidR="00EB6377">
        <w:rPr>
          <w:noProof/>
        </w:rPr>
        <w:drawing>
          <wp:inline distT="0" distB="0" distL="0" distR="0" wp14:anchorId="4C26FE1B" wp14:editId="0EEF3518">
            <wp:extent cx="5848350" cy="2124075"/>
            <wp:effectExtent l="0" t="0" r="0" b="0"/>
            <wp:docPr id="541711713" name="Picture 54171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3F48" w14:textId="77777777" w:rsidR="00EB6377" w:rsidRDefault="00EB6377" w:rsidP="00EB6377">
      <w:pPr>
        <w:spacing w:after="240"/>
        <w:jc w:val="center"/>
        <w:rPr>
          <w:rFonts w:eastAsia="Calibri" w:cs="Calibri"/>
        </w:rPr>
      </w:pPr>
      <w:proofErr w:type="spellStart"/>
      <w:r w:rsidRPr="00EB6377">
        <w:rPr>
          <w:rFonts w:eastAsia="Calibri" w:cs="Calibri"/>
        </w:rPr>
        <w:t>Figura</w:t>
      </w:r>
      <w:proofErr w:type="spellEnd"/>
      <w:r w:rsidRPr="00EB6377">
        <w:rPr>
          <w:rFonts w:eastAsia="Calibri" w:cs="Calibri"/>
        </w:rPr>
        <w:t xml:space="preserve"> 2. </w:t>
      </w:r>
      <w:proofErr w:type="spellStart"/>
      <w:r w:rsidRPr="00EB6377">
        <w:rPr>
          <w:rFonts w:eastAsia="Calibri" w:cs="Calibri"/>
        </w:rPr>
        <w:t>Evoluția</w:t>
      </w:r>
      <w:proofErr w:type="spellEnd"/>
      <w:r w:rsidRPr="00EB6377">
        <w:rPr>
          <w:rFonts w:eastAsia="Calibri" w:cs="Calibri"/>
        </w:rPr>
        <w:t xml:space="preserve"> </w:t>
      </w:r>
      <w:proofErr w:type="spellStart"/>
      <w:r w:rsidRPr="00EB6377">
        <w:rPr>
          <w:rFonts w:eastAsia="Calibri" w:cs="Calibri"/>
        </w:rPr>
        <w:t>acurateței</w:t>
      </w:r>
      <w:proofErr w:type="spellEnd"/>
      <w:r w:rsidRPr="00EB6377">
        <w:rPr>
          <w:rFonts w:eastAsia="Calibri" w:cs="Calibri"/>
        </w:rPr>
        <w:t xml:space="preserve"> </w:t>
      </w:r>
      <w:proofErr w:type="spellStart"/>
      <w:r w:rsidRPr="00EB6377">
        <w:rPr>
          <w:rFonts w:eastAsia="Calibri" w:cs="Calibri"/>
        </w:rPr>
        <w:t>și</w:t>
      </w:r>
      <w:proofErr w:type="spellEnd"/>
      <w:r w:rsidRPr="00EB6377">
        <w:rPr>
          <w:rFonts w:eastAsia="Calibri" w:cs="Calibri"/>
        </w:rPr>
        <w:t xml:space="preserve"> a </w:t>
      </w:r>
      <w:proofErr w:type="spellStart"/>
      <w:r w:rsidRPr="00EB6377">
        <w:rPr>
          <w:rFonts w:eastAsia="Calibri" w:cs="Calibri"/>
        </w:rPr>
        <w:t>funcției</w:t>
      </w:r>
      <w:proofErr w:type="spellEnd"/>
      <w:r w:rsidRPr="00EB6377">
        <w:rPr>
          <w:rFonts w:eastAsia="Calibri" w:cs="Calibri"/>
        </w:rPr>
        <w:t xml:space="preserve"> de </w:t>
      </w:r>
      <w:proofErr w:type="spellStart"/>
      <w:r w:rsidRPr="00EB6377">
        <w:rPr>
          <w:rFonts w:eastAsia="Calibri" w:cs="Calibri"/>
        </w:rPr>
        <w:t>pierdere</w:t>
      </w:r>
      <w:proofErr w:type="spellEnd"/>
      <w:r w:rsidRPr="00EB6377">
        <w:rPr>
          <w:rFonts w:eastAsia="Calibri" w:cs="Calibri"/>
        </w:rPr>
        <w:t xml:space="preserve"> pe </w:t>
      </w:r>
      <w:proofErr w:type="spellStart"/>
      <w:r w:rsidRPr="00EB6377">
        <w:rPr>
          <w:rFonts w:eastAsia="Calibri" w:cs="Calibri"/>
        </w:rPr>
        <w:t>seturile</w:t>
      </w:r>
      <w:proofErr w:type="spellEnd"/>
      <w:r w:rsidRPr="00EB6377">
        <w:rPr>
          <w:rFonts w:eastAsia="Calibri" w:cs="Calibri"/>
        </w:rPr>
        <w:t xml:space="preserve"> de </w:t>
      </w:r>
      <w:proofErr w:type="spellStart"/>
      <w:r w:rsidRPr="00EB6377">
        <w:rPr>
          <w:rFonts w:eastAsia="Calibri" w:cs="Calibri"/>
        </w:rPr>
        <w:t>antrenare</w:t>
      </w:r>
      <w:proofErr w:type="spellEnd"/>
      <w:r w:rsidRPr="00EB6377">
        <w:rPr>
          <w:rFonts w:eastAsia="Calibri" w:cs="Calibri"/>
        </w:rPr>
        <w:t xml:space="preserve"> </w:t>
      </w:r>
      <w:proofErr w:type="spellStart"/>
      <w:r w:rsidRPr="00EB6377">
        <w:rPr>
          <w:rFonts w:eastAsia="Calibri" w:cs="Calibri"/>
        </w:rPr>
        <w:t>și</w:t>
      </w:r>
      <w:proofErr w:type="spellEnd"/>
      <w:r w:rsidRPr="00EB6377">
        <w:rPr>
          <w:rFonts w:eastAsia="Calibri" w:cs="Calibri"/>
        </w:rPr>
        <w:t xml:space="preserve"> </w:t>
      </w:r>
      <w:proofErr w:type="spellStart"/>
      <w:r w:rsidRPr="00EB6377">
        <w:rPr>
          <w:rFonts w:eastAsia="Calibri" w:cs="Calibri"/>
        </w:rPr>
        <w:t>validare</w:t>
      </w:r>
      <w:proofErr w:type="spellEnd"/>
      <w:r w:rsidRPr="00EB6377">
        <w:rPr>
          <w:rFonts w:eastAsia="Calibri" w:cs="Calibri"/>
        </w:rPr>
        <w:t>.</w:t>
      </w:r>
    </w:p>
    <w:p w14:paraId="5386664C" w14:textId="5775BA32" w:rsidR="00195792" w:rsidRPr="00EB6377" w:rsidRDefault="00195792" w:rsidP="00DA3FC2">
      <w:pPr>
        <w:spacing w:after="240" w:line="240" w:lineRule="auto"/>
        <w:jc w:val="both"/>
        <w:rPr>
          <w:sz w:val="24"/>
          <w:szCs w:val="24"/>
        </w:rPr>
      </w:pPr>
      <w:proofErr w:type="spellStart"/>
      <w:r w:rsidRPr="00195792">
        <w:rPr>
          <w:sz w:val="24"/>
          <w:szCs w:val="24"/>
        </w:rPr>
        <w:t>Funcția</w:t>
      </w:r>
      <w:proofErr w:type="spellEnd"/>
      <w:r w:rsidRPr="00195792">
        <w:rPr>
          <w:sz w:val="24"/>
          <w:szCs w:val="24"/>
        </w:rPr>
        <w:t xml:space="preserve"> de </w:t>
      </w:r>
      <w:proofErr w:type="spellStart"/>
      <w:r w:rsidRPr="00195792">
        <w:rPr>
          <w:sz w:val="24"/>
          <w:szCs w:val="24"/>
        </w:rPr>
        <w:t>pierdere</w:t>
      </w:r>
      <w:proofErr w:type="spellEnd"/>
      <w:r w:rsidRPr="00195792">
        <w:rPr>
          <w:sz w:val="24"/>
          <w:szCs w:val="24"/>
        </w:rPr>
        <w:t xml:space="preserve"> pe </w:t>
      </w:r>
      <w:proofErr w:type="spellStart"/>
      <w:r w:rsidRPr="00195792">
        <w:rPr>
          <w:sz w:val="24"/>
          <w:szCs w:val="24"/>
        </w:rPr>
        <w:t>antrenare</w:t>
      </w:r>
      <w:proofErr w:type="spellEnd"/>
      <w:r w:rsidRPr="00195792">
        <w:rPr>
          <w:sz w:val="24"/>
          <w:szCs w:val="24"/>
        </w:rPr>
        <w:t xml:space="preserve"> a </w:t>
      </w:r>
      <w:proofErr w:type="spellStart"/>
      <w:r w:rsidRPr="00195792">
        <w:rPr>
          <w:sz w:val="24"/>
          <w:szCs w:val="24"/>
        </w:rPr>
        <w:t>scăzut</w:t>
      </w:r>
      <w:proofErr w:type="spellEnd"/>
      <w:r w:rsidRPr="00195792">
        <w:rPr>
          <w:sz w:val="24"/>
          <w:szCs w:val="24"/>
        </w:rPr>
        <w:t xml:space="preserve"> constant, de la </w:t>
      </w:r>
      <w:proofErr w:type="spellStart"/>
      <w:r w:rsidRPr="00195792">
        <w:rPr>
          <w:sz w:val="24"/>
          <w:szCs w:val="24"/>
        </w:rPr>
        <w:t>aproximativ</w:t>
      </w:r>
      <w:proofErr w:type="spellEnd"/>
      <w:r w:rsidRPr="00195792">
        <w:rPr>
          <w:sz w:val="24"/>
          <w:szCs w:val="24"/>
        </w:rPr>
        <w:t xml:space="preserve"> 0,30 la </w:t>
      </w:r>
      <w:proofErr w:type="spellStart"/>
      <w:r w:rsidRPr="00195792">
        <w:rPr>
          <w:sz w:val="24"/>
          <w:szCs w:val="24"/>
        </w:rPr>
        <w:t>aproximativ</w:t>
      </w:r>
      <w:proofErr w:type="spellEnd"/>
      <w:r w:rsidRPr="00195792">
        <w:rPr>
          <w:sz w:val="24"/>
          <w:szCs w:val="24"/>
        </w:rPr>
        <w:t xml:space="preserve"> 0,05. </w:t>
      </w:r>
      <w:proofErr w:type="spellStart"/>
      <w:r w:rsidRPr="00195792">
        <w:rPr>
          <w:sz w:val="24"/>
          <w:szCs w:val="24"/>
        </w:rPr>
        <w:t>Pierderea</w:t>
      </w:r>
      <w:proofErr w:type="spellEnd"/>
      <w:r w:rsidRPr="00195792">
        <w:rPr>
          <w:sz w:val="24"/>
          <w:szCs w:val="24"/>
        </w:rPr>
        <w:t xml:space="preserve"> de </w:t>
      </w:r>
      <w:proofErr w:type="spellStart"/>
      <w:r w:rsidRPr="00195792">
        <w:rPr>
          <w:sz w:val="24"/>
          <w:szCs w:val="24"/>
        </w:rPr>
        <w:t>validare</w:t>
      </w:r>
      <w:proofErr w:type="spellEnd"/>
      <w:r w:rsidRPr="00195792">
        <w:rPr>
          <w:sz w:val="24"/>
          <w:szCs w:val="24"/>
        </w:rPr>
        <w:t xml:space="preserve"> a </w:t>
      </w:r>
      <w:proofErr w:type="spellStart"/>
      <w:r w:rsidRPr="00195792">
        <w:rPr>
          <w:sz w:val="24"/>
          <w:szCs w:val="24"/>
        </w:rPr>
        <w:t>scăzut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până</w:t>
      </w:r>
      <w:proofErr w:type="spellEnd"/>
      <w:r w:rsidRPr="00195792">
        <w:rPr>
          <w:sz w:val="24"/>
          <w:szCs w:val="24"/>
        </w:rPr>
        <w:t xml:space="preserve"> la un minim de </w:t>
      </w:r>
      <w:proofErr w:type="spellStart"/>
      <w:r w:rsidRPr="00195792">
        <w:rPr>
          <w:sz w:val="24"/>
          <w:szCs w:val="24"/>
        </w:rPr>
        <w:t>aproximativ</w:t>
      </w:r>
      <w:proofErr w:type="spellEnd"/>
      <w:r w:rsidRPr="00195792">
        <w:rPr>
          <w:sz w:val="24"/>
          <w:szCs w:val="24"/>
        </w:rPr>
        <w:t xml:space="preserve"> 0,07 </w:t>
      </w:r>
      <w:proofErr w:type="spellStart"/>
      <w:r w:rsidRPr="00195792">
        <w:rPr>
          <w:sz w:val="24"/>
          <w:szCs w:val="24"/>
        </w:rPr>
        <w:t>în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jurul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epocii</w:t>
      </w:r>
      <w:proofErr w:type="spellEnd"/>
      <w:r w:rsidRPr="00195792">
        <w:rPr>
          <w:sz w:val="24"/>
          <w:szCs w:val="24"/>
        </w:rPr>
        <w:t xml:space="preserve"> 4-5, </w:t>
      </w:r>
      <w:proofErr w:type="spellStart"/>
      <w:r w:rsidRPr="00195792">
        <w:rPr>
          <w:sz w:val="24"/>
          <w:szCs w:val="24"/>
        </w:rPr>
        <w:t>după</w:t>
      </w:r>
      <w:proofErr w:type="spellEnd"/>
      <w:r w:rsidRPr="00195792">
        <w:rPr>
          <w:sz w:val="24"/>
          <w:szCs w:val="24"/>
        </w:rPr>
        <w:t xml:space="preserve"> care a </w:t>
      </w:r>
      <w:proofErr w:type="spellStart"/>
      <w:r w:rsidRPr="00195792">
        <w:rPr>
          <w:sz w:val="24"/>
          <w:szCs w:val="24"/>
        </w:rPr>
        <w:t>crescut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ușor</w:t>
      </w:r>
      <w:proofErr w:type="spellEnd"/>
      <w:r w:rsidRPr="00195792">
        <w:rPr>
          <w:sz w:val="24"/>
          <w:szCs w:val="24"/>
        </w:rPr>
        <w:t xml:space="preserve">, </w:t>
      </w:r>
      <w:proofErr w:type="spellStart"/>
      <w:r w:rsidRPr="00195792">
        <w:rPr>
          <w:sz w:val="24"/>
          <w:szCs w:val="24"/>
        </w:rPr>
        <w:t>până</w:t>
      </w:r>
      <w:proofErr w:type="spellEnd"/>
      <w:r w:rsidRPr="00195792">
        <w:rPr>
          <w:sz w:val="24"/>
          <w:szCs w:val="24"/>
        </w:rPr>
        <w:t xml:space="preserve"> la </w:t>
      </w:r>
      <w:proofErr w:type="spellStart"/>
      <w:r w:rsidRPr="00195792">
        <w:rPr>
          <w:sz w:val="24"/>
          <w:szCs w:val="24"/>
        </w:rPr>
        <w:t>aproximativ</w:t>
      </w:r>
      <w:proofErr w:type="spellEnd"/>
      <w:r w:rsidRPr="00195792">
        <w:rPr>
          <w:sz w:val="24"/>
          <w:szCs w:val="24"/>
        </w:rPr>
        <w:t xml:space="preserve"> 0,075-0,08 la final, </w:t>
      </w:r>
      <w:proofErr w:type="spellStart"/>
      <w:r w:rsidRPr="00195792">
        <w:rPr>
          <w:sz w:val="24"/>
          <w:szCs w:val="24"/>
        </w:rPr>
        <w:t>în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timp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ce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pierderea</w:t>
      </w:r>
      <w:proofErr w:type="spellEnd"/>
      <w:r w:rsidRPr="00195792">
        <w:rPr>
          <w:sz w:val="24"/>
          <w:szCs w:val="24"/>
        </w:rPr>
        <w:t xml:space="preserve"> de </w:t>
      </w:r>
      <w:proofErr w:type="spellStart"/>
      <w:r w:rsidRPr="00195792">
        <w:rPr>
          <w:sz w:val="24"/>
          <w:szCs w:val="24"/>
        </w:rPr>
        <w:t>antrenare</w:t>
      </w:r>
      <w:proofErr w:type="spellEnd"/>
      <w:r w:rsidRPr="00195792">
        <w:rPr>
          <w:sz w:val="24"/>
          <w:szCs w:val="24"/>
        </w:rPr>
        <w:t xml:space="preserve"> a </w:t>
      </w:r>
      <w:proofErr w:type="spellStart"/>
      <w:r w:rsidRPr="00195792">
        <w:rPr>
          <w:sz w:val="24"/>
          <w:szCs w:val="24"/>
        </w:rPr>
        <w:t>continuat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să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scadă</w:t>
      </w:r>
      <w:proofErr w:type="spellEnd"/>
      <w:r w:rsidRPr="00195792">
        <w:rPr>
          <w:sz w:val="24"/>
          <w:szCs w:val="24"/>
        </w:rPr>
        <w:t xml:space="preserve">. </w:t>
      </w:r>
      <w:proofErr w:type="spellStart"/>
      <w:r w:rsidRPr="00195792">
        <w:rPr>
          <w:sz w:val="24"/>
          <w:szCs w:val="24"/>
        </w:rPr>
        <w:t>Această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divergență</w:t>
      </w:r>
      <w:proofErr w:type="spellEnd"/>
      <w:r w:rsidRPr="00195792">
        <w:rPr>
          <w:sz w:val="24"/>
          <w:szCs w:val="24"/>
        </w:rPr>
        <w:t xml:space="preserve">, </w:t>
      </w:r>
      <w:proofErr w:type="spellStart"/>
      <w:r w:rsidRPr="00195792">
        <w:rPr>
          <w:sz w:val="24"/>
          <w:szCs w:val="24"/>
        </w:rPr>
        <w:t>deși</w:t>
      </w:r>
      <w:proofErr w:type="spellEnd"/>
      <w:r w:rsidRPr="00195792">
        <w:rPr>
          <w:sz w:val="24"/>
          <w:szCs w:val="24"/>
        </w:rPr>
        <w:t xml:space="preserve"> </w:t>
      </w:r>
      <w:proofErr w:type="spellStart"/>
      <w:r w:rsidRPr="00195792">
        <w:rPr>
          <w:sz w:val="24"/>
          <w:szCs w:val="24"/>
        </w:rPr>
        <w:t>mică</w:t>
      </w:r>
      <w:proofErr w:type="spellEnd"/>
      <w:r w:rsidRPr="00195792">
        <w:rPr>
          <w:sz w:val="24"/>
          <w:szCs w:val="24"/>
        </w:rPr>
        <w:t xml:space="preserve">, </w:t>
      </w:r>
      <w:proofErr w:type="spellStart"/>
      <w:r w:rsidRPr="00195792">
        <w:rPr>
          <w:sz w:val="24"/>
          <w:szCs w:val="24"/>
        </w:rPr>
        <w:t>este</w:t>
      </w:r>
      <w:proofErr w:type="spellEnd"/>
      <w:r w:rsidRPr="00195792">
        <w:rPr>
          <w:sz w:val="24"/>
          <w:szCs w:val="24"/>
        </w:rPr>
        <w:t xml:space="preserve"> un </w:t>
      </w:r>
      <w:proofErr w:type="spellStart"/>
      <w:r w:rsidRPr="00195792">
        <w:rPr>
          <w:sz w:val="24"/>
          <w:szCs w:val="24"/>
        </w:rPr>
        <w:t>semn</w:t>
      </w:r>
      <w:proofErr w:type="spellEnd"/>
      <w:r w:rsidRPr="00195792">
        <w:rPr>
          <w:sz w:val="24"/>
          <w:szCs w:val="24"/>
        </w:rPr>
        <w:t xml:space="preserve"> incipient de </w:t>
      </w:r>
      <w:proofErr w:type="spellStart"/>
      <w:r w:rsidRPr="00195792">
        <w:rPr>
          <w:sz w:val="24"/>
          <w:szCs w:val="24"/>
        </w:rPr>
        <w:t>supraantrenare</w:t>
      </w:r>
      <w:proofErr w:type="spellEnd"/>
      <w:r>
        <w:rPr>
          <w:sz w:val="24"/>
          <w:szCs w:val="24"/>
        </w:rPr>
        <w:t>.</w:t>
      </w:r>
    </w:p>
    <w:p w14:paraId="3D355D95" w14:textId="466BD359" w:rsidR="001A0CA5" w:rsidRPr="001A0CA5" w:rsidRDefault="00000000" w:rsidP="00DA3FC2">
      <w:pPr>
        <w:spacing w:before="40" w:after="40" w:line="240" w:lineRule="auto"/>
        <w:jc w:val="both"/>
        <w:rPr>
          <w:rFonts w:hint="eastAsia"/>
          <w:b/>
          <w:bCs/>
        </w:rPr>
      </w:pPr>
      <w:r w:rsidRPr="001A0CA5">
        <w:rPr>
          <w:b/>
          <w:bCs/>
        </w:rPr>
        <w:t xml:space="preserve">3.2. Evaluarea pe </w:t>
      </w:r>
      <w:proofErr w:type="spellStart"/>
      <w:r w:rsidRPr="001A0CA5">
        <w:rPr>
          <w:b/>
          <w:bCs/>
        </w:rPr>
        <w:t>setul</w:t>
      </w:r>
      <w:proofErr w:type="spellEnd"/>
      <w:r w:rsidRPr="001A0CA5">
        <w:rPr>
          <w:b/>
          <w:bCs/>
        </w:rPr>
        <w:t xml:space="preserve"> de </w:t>
      </w:r>
      <w:proofErr w:type="spellStart"/>
      <w:r w:rsidRPr="001A0CA5">
        <w:rPr>
          <w:b/>
          <w:bCs/>
        </w:rPr>
        <w:t>testare</w:t>
      </w:r>
      <w:proofErr w:type="spellEnd"/>
    </w:p>
    <w:p w14:paraId="4354049B" w14:textId="77777777" w:rsidR="001A0CA5" w:rsidRPr="001A0CA5" w:rsidRDefault="001A0CA5" w:rsidP="00DA3FC2">
      <w:pPr>
        <w:spacing w:line="240" w:lineRule="auto"/>
      </w:pPr>
      <w:proofErr w:type="spellStart"/>
      <w:r w:rsidRPr="001A0CA5">
        <w:t>Acuratețea</w:t>
      </w:r>
      <w:proofErr w:type="spellEnd"/>
      <w:r w:rsidRPr="001A0CA5">
        <w:t xml:space="preserve"> de 97,77% </w:t>
      </w:r>
      <w:proofErr w:type="spellStart"/>
      <w:r w:rsidRPr="001A0CA5">
        <w:t>obținut</w:t>
      </w:r>
      <w:r w:rsidRPr="001A0CA5">
        <w:rPr>
          <w:rFonts w:hint="eastAsia"/>
        </w:rPr>
        <w:t>ă</w:t>
      </w:r>
      <w:proofErr w:type="spellEnd"/>
      <w:r w:rsidRPr="001A0CA5">
        <w:t xml:space="preserve"> din </w:t>
      </w:r>
      <w:proofErr w:type="spellStart"/>
      <w:proofErr w:type="gramStart"/>
      <w:r w:rsidRPr="001A0CA5">
        <w:t>model.evaluate</w:t>
      </w:r>
      <w:proofErr w:type="spellEnd"/>
      <w:proofErr w:type="gramEnd"/>
      <w:r w:rsidRPr="001A0CA5">
        <w:t xml:space="preserve">() coincide exact cu </w:t>
      </w:r>
      <w:proofErr w:type="spellStart"/>
      <w:r w:rsidRPr="001A0CA5">
        <w:t>valoarea</w:t>
      </w:r>
      <w:proofErr w:type="spellEnd"/>
      <w:r w:rsidRPr="001A0CA5">
        <w:t xml:space="preserve"> </w:t>
      </w:r>
      <w:proofErr w:type="spellStart"/>
      <w:r w:rsidRPr="001A0CA5">
        <w:t>calculat</w:t>
      </w:r>
      <w:r w:rsidRPr="001A0CA5">
        <w:rPr>
          <w:rFonts w:hint="eastAsia"/>
        </w:rPr>
        <w:t>ă</w:t>
      </w:r>
      <w:proofErr w:type="spellEnd"/>
      <w:r w:rsidRPr="001A0CA5">
        <w:t xml:space="preserve"> direct din </w:t>
      </w:r>
      <w:proofErr w:type="spellStart"/>
      <w:r w:rsidRPr="001A0CA5">
        <w:t>matricea</w:t>
      </w:r>
      <w:proofErr w:type="spellEnd"/>
      <w:r w:rsidRPr="001A0CA5">
        <w:t xml:space="preserve"> de </w:t>
      </w:r>
      <w:proofErr w:type="spellStart"/>
      <w:r w:rsidRPr="001A0CA5">
        <w:t>confuzie</w:t>
      </w:r>
      <w:proofErr w:type="spellEnd"/>
      <w:r w:rsidRPr="001A0CA5">
        <w:t xml:space="preserve"> (</w:t>
      </w:r>
      <w:proofErr w:type="spellStart"/>
      <w:r w:rsidRPr="001A0CA5">
        <w:t>suma</w:t>
      </w:r>
      <w:proofErr w:type="spellEnd"/>
      <w:r w:rsidRPr="001A0CA5">
        <w:t xml:space="preserve"> </w:t>
      </w:r>
      <w:proofErr w:type="spellStart"/>
      <w:r w:rsidRPr="001A0CA5">
        <w:t>diagonalei</w:t>
      </w:r>
      <w:proofErr w:type="spellEnd"/>
      <w:r w:rsidRPr="001A0CA5">
        <w:t xml:space="preserve"> </w:t>
      </w:r>
      <w:proofErr w:type="spellStart"/>
      <w:r w:rsidRPr="001A0CA5">
        <w:t>principale</w:t>
      </w:r>
      <w:proofErr w:type="spellEnd"/>
      <w:r w:rsidRPr="001A0CA5">
        <w:t xml:space="preserve">, 9.777 din 10.000), </w:t>
      </w:r>
      <w:proofErr w:type="spellStart"/>
      <w:r w:rsidRPr="001A0CA5">
        <w:t>ceea</w:t>
      </w:r>
      <w:proofErr w:type="spellEnd"/>
      <w:r w:rsidRPr="001A0CA5">
        <w:t xml:space="preserve"> </w:t>
      </w:r>
      <w:proofErr w:type="spellStart"/>
      <w:r w:rsidRPr="001A0CA5">
        <w:t>ce</w:t>
      </w:r>
      <w:proofErr w:type="spellEnd"/>
      <w:r w:rsidRPr="001A0CA5">
        <w:t xml:space="preserve"> </w:t>
      </w:r>
      <w:proofErr w:type="spellStart"/>
      <w:r w:rsidRPr="001A0CA5">
        <w:t>confirm</w:t>
      </w:r>
      <w:r w:rsidRPr="001A0CA5">
        <w:rPr>
          <w:rFonts w:hint="eastAsia"/>
        </w:rPr>
        <w:t>ă</w:t>
      </w:r>
      <w:proofErr w:type="spellEnd"/>
      <w:r w:rsidRPr="001A0CA5">
        <w:t xml:space="preserve"> </w:t>
      </w:r>
      <w:proofErr w:type="spellStart"/>
      <w:r w:rsidRPr="001A0CA5">
        <w:t>consistența</w:t>
      </w:r>
      <w:proofErr w:type="spellEnd"/>
      <w:r w:rsidRPr="001A0CA5">
        <w:t xml:space="preserve"> </w:t>
      </w:r>
      <w:proofErr w:type="spellStart"/>
      <w:r w:rsidRPr="001A0CA5">
        <w:t>celor</w:t>
      </w:r>
      <w:proofErr w:type="spellEnd"/>
      <w:r w:rsidRPr="001A0CA5">
        <w:t xml:space="preserve"> </w:t>
      </w:r>
      <w:proofErr w:type="spellStart"/>
      <w:r w:rsidRPr="001A0CA5">
        <w:t>dou</w:t>
      </w:r>
      <w:r w:rsidRPr="001A0CA5">
        <w:rPr>
          <w:rFonts w:hint="eastAsia"/>
        </w:rPr>
        <w:t>ă</w:t>
      </w:r>
      <w:proofErr w:type="spellEnd"/>
      <w:r w:rsidRPr="001A0CA5">
        <w:t xml:space="preserve"> </w:t>
      </w:r>
      <w:proofErr w:type="spellStart"/>
      <w:r w:rsidRPr="001A0CA5">
        <w:t>surse</w:t>
      </w:r>
      <w:proofErr w:type="spellEnd"/>
      <w:r w:rsidRPr="001A0CA5">
        <w:t xml:space="preserve"> de </w:t>
      </w:r>
      <w:proofErr w:type="spellStart"/>
      <w:r w:rsidRPr="001A0CA5">
        <w:t>evaluare</w:t>
      </w:r>
      <w:proofErr w:type="spellEnd"/>
      <w:r w:rsidRPr="001A0CA5">
        <w:t>.</w:t>
      </w:r>
    </w:p>
    <w:p w14:paraId="0941823B" w14:textId="77777777" w:rsidR="001A0CA5" w:rsidRDefault="001A0CA5" w:rsidP="00DA3FC2">
      <w:pPr>
        <w:spacing w:line="240" w:lineRule="auto"/>
      </w:pPr>
      <w:proofErr w:type="spellStart"/>
      <w:r w:rsidRPr="001A0CA5">
        <w:t>Matricea</w:t>
      </w:r>
      <w:proofErr w:type="spellEnd"/>
      <w:r w:rsidRPr="001A0CA5">
        <w:t xml:space="preserve"> de </w:t>
      </w:r>
      <w:proofErr w:type="spellStart"/>
      <w:r w:rsidRPr="001A0CA5">
        <w:t>confuzie</w:t>
      </w:r>
      <w:proofErr w:type="spellEnd"/>
      <w:r w:rsidRPr="001A0CA5">
        <w:t xml:space="preserve"> (</w:t>
      </w:r>
      <w:proofErr w:type="spellStart"/>
      <w:r w:rsidRPr="001A0CA5">
        <w:t>Figura</w:t>
      </w:r>
      <w:proofErr w:type="spellEnd"/>
      <w:r w:rsidRPr="001A0CA5">
        <w:t xml:space="preserve"> 3) </w:t>
      </w:r>
      <w:proofErr w:type="spellStart"/>
      <w:r w:rsidRPr="001A0CA5">
        <w:t>arat</w:t>
      </w:r>
      <w:r w:rsidRPr="001A0CA5">
        <w:rPr>
          <w:rFonts w:hint="eastAsia"/>
        </w:rPr>
        <w:t>ă</w:t>
      </w:r>
      <w:proofErr w:type="spellEnd"/>
      <w:r w:rsidRPr="001A0CA5">
        <w:t xml:space="preserve"> </w:t>
      </w:r>
      <w:proofErr w:type="spellStart"/>
      <w:r w:rsidRPr="001A0CA5">
        <w:t>distribuția</w:t>
      </w:r>
      <w:proofErr w:type="spellEnd"/>
      <w:r w:rsidRPr="001A0CA5">
        <w:t xml:space="preserve"> </w:t>
      </w:r>
      <w:proofErr w:type="spellStart"/>
      <w:r w:rsidRPr="001A0CA5">
        <w:t>predicțiilor</w:t>
      </w:r>
      <w:proofErr w:type="spellEnd"/>
      <w:r w:rsidRPr="001A0CA5">
        <w:t xml:space="preserve"> pe </w:t>
      </w:r>
      <w:proofErr w:type="spellStart"/>
      <w:r w:rsidRPr="001A0CA5">
        <w:t>cele</w:t>
      </w:r>
      <w:proofErr w:type="spellEnd"/>
      <w:r w:rsidRPr="001A0CA5">
        <w:t xml:space="preserve"> 10 </w:t>
      </w:r>
      <w:proofErr w:type="spellStart"/>
      <w:r w:rsidRPr="001A0CA5">
        <w:t>clase</w:t>
      </w:r>
      <w:proofErr w:type="spellEnd"/>
      <w:r w:rsidRPr="001A0CA5">
        <w:t xml:space="preserve">. Cea </w:t>
      </w:r>
      <w:proofErr w:type="spellStart"/>
      <w:r w:rsidRPr="001A0CA5">
        <w:t>mai</w:t>
      </w:r>
      <w:proofErr w:type="spellEnd"/>
      <w:r w:rsidRPr="001A0CA5">
        <w:t xml:space="preserve"> </w:t>
      </w:r>
      <w:proofErr w:type="spellStart"/>
      <w:r w:rsidRPr="001A0CA5">
        <w:t>frecvent</w:t>
      </w:r>
      <w:r w:rsidRPr="001A0CA5">
        <w:rPr>
          <w:rFonts w:hint="eastAsia"/>
        </w:rPr>
        <w:t>ă</w:t>
      </w:r>
      <w:proofErr w:type="spellEnd"/>
      <w:r w:rsidRPr="001A0CA5">
        <w:t xml:space="preserve"> </w:t>
      </w:r>
      <w:proofErr w:type="spellStart"/>
      <w:r w:rsidRPr="001A0CA5">
        <w:t>confuzie</w:t>
      </w:r>
      <w:proofErr w:type="spellEnd"/>
      <w:r w:rsidRPr="001A0CA5">
        <w:t xml:space="preserve"> </w:t>
      </w:r>
      <w:proofErr w:type="spellStart"/>
      <w:r w:rsidRPr="001A0CA5">
        <w:t>este</w:t>
      </w:r>
      <w:proofErr w:type="spellEnd"/>
      <w:r w:rsidRPr="001A0CA5">
        <w:t xml:space="preserve"> </w:t>
      </w:r>
      <w:proofErr w:type="spellStart"/>
      <w:r w:rsidRPr="001A0CA5">
        <w:rPr>
          <w:rFonts w:hint="eastAsia"/>
        </w:rPr>
        <w:t>î</w:t>
      </w:r>
      <w:r w:rsidRPr="001A0CA5">
        <w:t>ntre</w:t>
      </w:r>
      <w:proofErr w:type="spellEnd"/>
      <w:r w:rsidRPr="001A0CA5">
        <w:t xml:space="preserve"> </w:t>
      </w:r>
      <w:proofErr w:type="spellStart"/>
      <w:r w:rsidRPr="001A0CA5">
        <w:t>cifrele</w:t>
      </w:r>
      <w:proofErr w:type="spellEnd"/>
      <w:r w:rsidRPr="001A0CA5">
        <w:t xml:space="preserve"> 9 </w:t>
      </w:r>
      <w:proofErr w:type="spellStart"/>
      <w:r w:rsidRPr="001A0CA5">
        <w:t>și</w:t>
      </w:r>
      <w:proofErr w:type="spellEnd"/>
      <w:r w:rsidRPr="001A0CA5">
        <w:t xml:space="preserve"> 4: 24 din </w:t>
      </w:r>
      <w:proofErr w:type="spellStart"/>
      <w:r w:rsidRPr="001A0CA5">
        <w:t>imaginile</w:t>
      </w:r>
      <w:proofErr w:type="spellEnd"/>
      <w:r w:rsidRPr="001A0CA5">
        <w:t xml:space="preserve"> cu </w:t>
      </w:r>
      <w:proofErr w:type="spellStart"/>
      <w:r w:rsidRPr="001A0CA5">
        <w:t>cifra</w:t>
      </w:r>
      <w:proofErr w:type="spellEnd"/>
      <w:r w:rsidRPr="001A0CA5">
        <w:t xml:space="preserve"> 9 au </w:t>
      </w:r>
      <w:proofErr w:type="spellStart"/>
      <w:r w:rsidRPr="001A0CA5">
        <w:t>fost</w:t>
      </w:r>
      <w:proofErr w:type="spellEnd"/>
      <w:r w:rsidRPr="001A0CA5">
        <w:t xml:space="preserve"> </w:t>
      </w:r>
      <w:proofErr w:type="spellStart"/>
      <w:r w:rsidRPr="001A0CA5">
        <w:t>clasificate</w:t>
      </w:r>
      <w:proofErr w:type="spellEnd"/>
      <w:r w:rsidRPr="001A0CA5">
        <w:t xml:space="preserve"> </w:t>
      </w:r>
      <w:proofErr w:type="spellStart"/>
      <w:r w:rsidRPr="001A0CA5">
        <w:t>greșit</w:t>
      </w:r>
      <w:proofErr w:type="spellEnd"/>
      <w:r w:rsidRPr="001A0CA5">
        <w:t xml:space="preserve"> ca </w:t>
      </w:r>
      <w:proofErr w:type="spellStart"/>
      <w:r w:rsidRPr="001A0CA5">
        <w:t>fiind</w:t>
      </w:r>
      <w:proofErr w:type="spellEnd"/>
      <w:r w:rsidRPr="001A0CA5">
        <w:t xml:space="preserve"> 4, </w:t>
      </w:r>
      <w:proofErr w:type="spellStart"/>
      <w:r w:rsidRPr="001A0CA5">
        <w:t>cea</w:t>
      </w:r>
      <w:proofErr w:type="spellEnd"/>
      <w:r w:rsidRPr="001A0CA5">
        <w:t xml:space="preserve"> </w:t>
      </w:r>
      <w:proofErr w:type="spellStart"/>
      <w:r w:rsidRPr="001A0CA5">
        <w:t>mai</w:t>
      </w:r>
      <w:proofErr w:type="spellEnd"/>
      <w:r w:rsidRPr="001A0CA5">
        <w:t xml:space="preserve"> mare </w:t>
      </w:r>
      <w:proofErr w:type="spellStart"/>
      <w:r w:rsidRPr="001A0CA5">
        <w:t>valoare</w:t>
      </w:r>
      <w:proofErr w:type="spellEnd"/>
      <w:r w:rsidRPr="001A0CA5">
        <w:t xml:space="preserve"> din afara </w:t>
      </w:r>
      <w:proofErr w:type="spellStart"/>
      <w:r w:rsidRPr="001A0CA5">
        <w:t>diagonalei</w:t>
      </w:r>
      <w:proofErr w:type="spellEnd"/>
      <w:r w:rsidRPr="001A0CA5">
        <w:t xml:space="preserve"> </w:t>
      </w:r>
      <w:proofErr w:type="spellStart"/>
      <w:r w:rsidRPr="001A0CA5">
        <w:t>principale</w:t>
      </w:r>
      <w:proofErr w:type="spellEnd"/>
      <w:r w:rsidRPr="001A0CA5">
        <w:t xml:space="preserve">. Cifra 5 </w:t>
      </w:r>
      <w:proofErr w:type="gramStart"/>
      <w:r w:rsidRPr="001A0CA5">
        <w:t>a</w:t>
      </w:r>
      <w:proofErr w:type="gramEnd"/>
      <w:r w:rsidRPr="001A0CA5">
        <w:t xml:space="preserve"> </w:t>
      </w:r>
      <w:proofErr w:type="spellStart"/>
      <w:r w:rsidRPr="001A0CA5">
        <w:t>avut</w:t>
      </w:r>
      <w:proofErr w:type="spellEnd"/>
      <w:r w:rsidRPr="001A0CA5">
        <w:t xml:space="preserve"> </w:t>
      </w:r>
      <w:proofErr w:type="spellStart"/>
      <w:r w:rsidRPr="001A0CA5">
        <w:t>cea</w:t>
      </w:r>
      <w:proofErr w:type="spellEnd"/>
      <w:r w:rsidRPr="001A0CA5">
        <w:t xml:space="preserve"> </w:t>
      </w:r>
      <w:proofErr w:type="spellStart"/>
      <w:r w:rsidRPr="001A0CA5">
        <w:t>mai</w:t>
      </w:r>
      <w:proofErr w:type="spellEnd"/>
      <w:r w:rsidRPr="001A0CA5">
        <w:t xml:space="preserve"> </w:t>
      </w:r>
      <w:proofErr w:type="spellStart"/>
      <w:r w:rsidRPr="001A0CA5">
        <w:t>mic</w:t>
      </w:r>
      <w:r w:rsidRPr="001A0CA5">
        <w:rPr>
          <w:rFonts w:hint="eastAsia"/>
        </w:rPr>
        <w:t>ă</w:t>
      </w:r>
      <w:proofErr w:type="spellEnd"/>
      <w:r w:rsidRPr="001A0CA5">
        <w:t xml:space="preserve"> </w:t>
      </w:r>
      <w:proofErr w:type="spellStart"/>
      <w:r w:rsidRPr="001A0CA5">
        <w:t>rat</w:t>
      </w:r>
      <w:r w:rsidRPr="001A0CA5">
        <w:rPr>
          <w:rFonts w:hint="eastAsia"/>
        </w:rPr>
        <w:t>ă</w:t>
      </w:r>
      <w:proofErr w:type="spellEnd"/>
      <w:r w:rsidRPr="001A0CA5">
        <w:t xml:space="preserve"> de </w:t>
      </w:r>
      <w:proofErr w:type="spellStart"/>
      <w:r w:rsidRPr="001A0CA5">
        <w:t>recunoaștere</w:t>
      </w:r>
      <w:proofErr w:type="spellEnd"/>
      <w:r w:rsidRPr="001A0CA5">
        <w:t xml:space="preserve"> </w:t>
      </w:r>
      <w:proofErr w:type="spellStart"/>
      <w:r w:rsidRPr="001A0CA5">
        <w:t>corect</w:t>
      </w:r>
      <w:r w:rsidRPr="001A0CA5">
        <w:rPr>
          <w:rFonts w:hint="eastAsia"/>
        </w:rPr>
        <w:t>ă</w:t>
      </w:r>
      <w:proofErr w:type="spellEnd"/>
      <w:r w:rsidRPr="001A0CA5">
        <w:t xml:space="preserve"> (872 din 892 de </w:t>
      </w:r>
      <w:proofErr w:type="spellStart"/>
      <w:r w:rsidRPr="001A0CA5">
        <w:t>imagini</w:t>
      </w:r>
      <w:proofErr w:type="spellEnd"/>
      <w:r w:rsidRPr="001A0CA5">
        <w:t xml:space="preserve"> </w:t>
      </w:r>
      <w:proofErr w:type="spellStart"/>
      <w:r w:rsidRPr="001A0CA5">
        <w:t>reale</w:t>
      </w:r>
      <w:proofErr w:type="spellEnd"/>
      <w:r w:rsidRPr="001A0CA5">
        <w:t xml:space="preserve"> cu </w:t>
      </w:r>
      <w:proofErr w:type="spellStart"/>
      <w:r w:rsidRPr="001A0CA5">
        <w:t>eticheta</w:t>
      </w:r>
      <w:proofErr w:type="spellEnd"/>
      <w:r w:rsidRPr="001A0CA5">
        <w:t xml:space="preserve"> 5, </w:t>
      </w:r>
      <w:proofErr w:type="spellStart"/>
      <w:r w:rsidRPr="001A0CA5">
        <w:t>aproximativ</w:t>
      </w:r>
      <w:proofErr w:type="spellEnd"/>
      <w:r w:rsidRPr="001A0CA5">
        <w:t xml:space="preserve"> 97,8%), </w:t>
      </w:r>
      <w:proofErr w:type="spellStart"/>
      <w:r w:rsidRPr="001A0CA5">
        <w:t>fiind</w:t>
      </w:r>
      <w:proofErr w:type="spellEnd"/>
      <w:r w:rsidRPr="001A0CA5">
        <w:t xml:space="preserve"> </w:t>
      </w:r>
      <w:proofErr w:type="spellStart"/>
      <w:r w:rsidRPr="001A0CA5">
        <w:t>confundat</w:t>
      </w:r>
      <w:r w:rsidRPr="001A0CA5">
        <w:rPr>
          <w:rFonts w:hint="eastAsia"/>
        </w:rPr>
        <w:t>ă</w:t>
      </w:r>
      <w:proofErr w:type="spellEnd"/>
      <w:r w:rsidRPr="001A0CA5">
        <w:t xml:space="preserve"> </w:t>
      </w:r>
      <w:proofErr w:type="spellStart"/>
      <w:r w:rsidRPr="001A0CA5">
        <w:t>ocazional</w:t>
      </w:r>
      <w:proofErr w:type="spellEnd"/>
      <w:r w:rsidRPr="001A0CA5">
        <w:t xml:space="preserve"> cu 3, 6 </w:t>
      </w:r>
      <w:proofErr w:type="spellStart"/>
      <w:r w:rsidRPr="001A0CA5">
        <w:t>și</w:t>
      </w:r>
      <w:proofErr w:type="spellEnd"/>
      <w:r w:rsidRPr="001A0CA5">
        <w:t xml:space="preserve"> 8.</w:t>
      </w:r>
    </w:p>
    <w:p w14:paraId="70A3ABE7" w14:textId="77777777" w:rsidR="00DA3FC2" w:rsidRDefault="00DA3FC2" w:rsidP="00DA3FC2">
      <w:pPr>
        <w:spacing w:after="60"/>
        <w:jc w:val="center"/>
      </w:pPr>
      <w:r>
        <w:rPr>
          <w:noProof/>
        </w:rPr>
        <w:drawing>
          <wp:inline distT="0" distB="0" distL="0" distR="0" wp14:anchorId="67A35F3B" wp14:editId="0189486F">
            <wp:extent cx="4210050" cy="3505200"/>
            <wp:effectExtent l="0" t="0" r="0" b="0"/>
            <wp:docPr id="1451439199" name="Picture 1451439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BD92" w14:textId="77777777" w:rsidR="00DA3FC2" w:rsidRPr="00DA3FC2" w:rsidRDefault="00DA3FC2" w:rsidP="00DA3FC2">
      <w:pPr>
        <w:spacing w:after="240"/>
        <w:jc w:val="center"/>
        <w:rPr>
          <w:sz w:val="24"/>
          <w:szCs w:val="24"/>
        </w:rPr>
      </w:pPr>
      <w:proofErr w:type="spellStart"/>
      <w:r w:rsidRPr="00DA3FC2">
        <w:rPr>
          <w:rFonts w:eastAsia="Calibri" w:cs="Calibri"/>
        </w:rPr>
        <w:t>Figura</w:t>
      </w:r>
      <w:proofErr w:type="spellEnd"/>
      <w:r w:rsidRPr="00DA3FC2">
        <w:rPr>
          <w:rFonts w:eastAsia="Calibri" w:cs="Calibri"/>
        </w:rPr>
        <w:t xml:space="preserve"> 3. </w:t>
      </w:r>
      <w:proofErr w:type="spellStart"/>
      <w:r w:rsidRPr="00DA3FC2">
        <w:rPr>
          <w:rFonts w:eastAsia="Calibri" w:cs="Calibri"/>
        </w:rPr>
        <w:t>Matricea</w:t>
      </w:r>
      <w:proofErr w:type="spellEnd"/>
      <w:r w:rsidRPr="00DA3FC2">
        <w:rPr>
          <w:rFonts w:eastAsia="Calibri" w:cs="Calibri"/>
        </w:rPr>
        <w:t xml:space="preserve"> de </w:t>
      </w:r>
      <w:proofErr w:type="spellStart"/>
      <w:r w:rsidRPr="00DA3FC2">
        <w:rPr>
          <w:rFonts w:eastAsia="Calibri" w:cs="Calibri"/>
        </w:rPr>
        <w:t>confuzie</w:t>
      </w:r>
      <w:proofErr w:type="spellEnd"/>
      <w:r w:rsidRPr="00DA3FC2">
        <w:rPr>
          <w:rFonts w:eastAsia="Calibri" w:cs="Calibri"/>
        </w:rPr>
        <w:t xml:space="preserve"> pe </w:t>
      </w:r>
      <w:proofErr w:type="spellStart"/>
      <w:r w:rsidRPr="00DA3FC2">
        <w:rPr>
          <w:rFonts w:eastAsia="Calibri" w:cs="Calibri"/>
        </w:rPr>
        <w:t>setul</w:t>
      </w:r>
      <w:proofErr w:type="spellEnd"/>
      <w:r w:rsidRPr="00DA3FC2">
        <w:rPr>
          <w:rFonts w:eastAsia="Calibri" w:cs="Calibri"/>
        </w:rPr>
        <w:t xml:space="preserve"> de </w:t>
      </w:r>
      <w:proofErr w:type="spellStart"/>
      <w:r w:rsidRPr="00DA3FC2">
        <w:rPr>
          <w:rFonts w:eastAsia="Calibri" w:cs="Calibri"/>
        </w:rPr>
        <w:t>testare</w:t>
      </w:r>
      <w:proofErr w:type="spellEnd"/>
      <w:r w:rsidRPr="00DA3FC2">
        <w:rPr>
          <w:rFonts w:eastAsia="Calibri" w:cs="Calibri"/>
        </w:rPr>
        <w:t xml:space="preserve"> (10.000 de </w:t>
      </w:r>
      <w:proofErr w:type="spellStart"/>
      <w:r w:rsidRPr="00DA3FC2">
        <w:rPr>
          <w:rFonts w:eastAsia="Calibri" w:cs="Calibri"/>
        </w:rPr>
        <w:t>imagini</w:t>
      </w:r>
      <w:proofErr w:type="spellEnd"/>
      <w:r w:rsidRPr="00DA3FC2">
        <w:rPr>
          <w:rFonts w:eastAsia="Calibri" w:cs="Calibri"/>
        </w:rPr>
        <w:t>).</w:t>
      </w:r>
    </w:p>
    <w:p w14:paraId="68B102EB" w14:textId="77777777" w:rsidR="002535BC" w:rsidRPr="0038210F" w:rsidRDefault="00000000">
      <w:pPr>
        <w:pStyle w:val="Heading1"/>
        <w:rPr>
          <w:color w:val="auto"/>
        </w:rPr>
      </w:pPr>
      <w:r w:rsidRPr="0038210F">
        <w:rPr>
          <w:color w:val="auto"/>
        </w:rPr>
        <w:lastRenderedPageBreak/>
        <w:t>4. Interpretarea rezultatelor</w:t>
      </w:r>
    </w:p>
    <w:p w14:paraId="0A80A7B8" w14:textId="77777777" w:rsidR="006C7347" w:rsidRPr="006C7347" w:rsidRDefault="006C7347" w:rsidP="006C7347">
      <w:proofErr w:type="spellStart"/>
      <w:r w:rsidRPr="006C7347">
        <w:t>Modelul</w:t>
      </w:r>
      <w:proofErr w:type="spellEnd"/>
      <w:r w:rsidRPr="006C7347">
        <w:t xml:space="preserve"> nu </w:t>
      </w:r>
      <w:proofErr w:type="spellStart"/>
      <w:r w:rsidRPr="006C7347">
        <w:t>este</w:t>
      </w:r>
      <w:proofErr w:type="spellEnd"/>
      <w:r w:rsidRPr="006C7347">
        <w:t xml:space="preserve"> </w:t>
      </w:r>
      <w:proofErr w:type="spellStart"/>
      <w:r w:rsidRPr="006C7347">
        <w:t>subantrenat</w:t>
      </w:r>
      <w:proofErr w:type="spellEnd"/>
      <w:r w:rsidRPr="006C7347">
        <w:t xml:space="preserve">: </w:t>
      </w:r>
      <w:proofErr w:type="spellStart"/>
      <w:r w:rsidRPr="006C7347">
        <w:t>at</w:t>
      </w:r>
      <w:r w:rsidRPr="006C7347">
        <w:rPr>
          <w:rFonts w:hint="eastAsia"/>
        </w:rPr>
        <w:t>â</w:t>
      </w:r>
      <w:r w:rsidRPr="006C7347">
        <w:t>t</w:t>
      </w:r>
      <w:proofErr w:type="spellEnd"/>
      <w:r w:rsidRPr="006C7347">
        <w:t xml:space="preserve"> </w:t>
      </w:r>
      <w:proofErr w:type="spellStart"/>
      <w:r w:rsidRPr="006C7347">
        <w:t>acuratețea</w:t>
      </w:r>
      <w:proofErr w:type="spellEnd"/>
      <w:r w:rsidRPr="006C7347">
        <w:t xml:space="preserve"> de </w:t>
      </w:r>
      <w:proofErr w:type="spellStart"/>
      <w:r w:rsidRPr="006C7347">
        <w:t>antrenare</w:t>
      </w:r>
      <w:proofErr w:type="spellEnd"/>
      <w:r w:rsidRPr="006C7347">
        <w:t xml:space="preserve">, </w:t>
      </w:r>
      <w:proofErr w:type="spellStart"/>
      <w:r w:rsidRPr="006C7347">
        <w:t>c</w:t>
      </w:r>
      <w:r w:rsidRPr="006C7347">
        <w:rPr>
          <w:rFonts w:hint="eastAsia"/>
        </w:rPr>
        <w:t>â</w:t>
      </w:r>
      <w:r w:rsidRPr="006C7347">
        <w:t>t</w:t>
      </w:r>
      <w:proofErr w:type="spellEnd"/>
      <w:r w:rsidRPr="006C7347">
        <w:t xml:space="preserve"> </w:t>
      </w:r>
      <w:proofErr w:type="spellStart"/>
      <w:r w:rsidRPr="006C7347">
        <w:t>și</w:t>
      </w:r>
      <w:proofErr w:type="spellEnd"/>
      <w:r w:rsidRPr="006C7347">
        <w:t xml:space="preserve"> </w:t>
      </w:r>
      <w:proofErr w:type="spellStart"/>
      <w:r w:rsidRPr="006C7347">
        <w:t>cea</w:t>
      </w:r>
      <w:proofErr w:type="spellEnd"/>
      <w:r w:rsidRPr="006C7347">
        <w:t xml:space="preserve"> de </w:t>
      </w:r>
      <w:proofErr w:type="spellStart"/>
      <w:r w:rsidRPr="006C7347">
        <w:t>validare</w:t>
      </w:r>
      <w:proofErr w:type="spellEnd"/>
      <w:r w:rsidRPr="006C7347">
        <w:t xml:space="preserve"> </w:t>
      </w:r>
      <w:proofErr w:type="spellStart"/>
      <w:r w:rsidRPr="006C7347">
        <w:t>ating</w:t>
      </w:r>
      <w:proofErr w:type="spellEnd"/>
      <w:r w:rsidRPr="006C7347">
        <w:t xml:space="preserve"> </w:t>
      </w:r>
      <w:proofErr w:type="spellStart"/>
      <w:r w:rsidRPr="006C7347">
        <w:t>valori</w:t>
      </w:r>
      <w:proofErr w:type="spellEnd"/>
      <w:r w:rsidRPr="006C7347">
        <w:t xml:space="preserve"> </w:t>
      </w:r>
      <w:proofErr w:type="spellStart"/>
      <w:r w:rsidRPr="006C7347">
        <w:t>ridicate</w:t>
      </w:r>
      <w:proofErr w:type="spellEnd"/>
      <w:r w:rsidRPr="006C7347">
        <w:t xml:space="preserve"> (</w:t>
      </w:r>
      <w:proofErr w:type="spellStart"/>
      <w:r w:rsidRPr="006C7347">
        <w:t>peste</w:t>
      </w:r>
      <w:proofErr w:type="spellEnd"/>
      <w:r w:rsidRPr="006C7347">
        <w:t xml:space="preserve"> 96%) </w:t>
      </w:r>
      <w:proofErr w:type="spellStart"/>
      <w:r w:rsidRPr="006C7347">
        <w:rPr>
          <w:rFonts w:hint="eastAsia"/>
        </w:rPr>
        <w:t>î</w:t>
      </w:r>
      <w:r w:rsidRPr="006C7347">
        <w:t>nc</w:t>
      </w:r>
      <w:r w:rsidRPr="006C7347">
        <w:rPr>
          <w:rFonts w:hint="eastAsia"/>
        </w:rPr>
        <w:t>ă</w:t>
      </w:r>
      <w:proofErr w:type="spellEnd"/>
      <w:r w:rsidRPr="006C7347">
        <w:t xml:space="preserve"> din prima </w:t>
      </w:r>
      <w:proofErr w:type="spellStart"/>
      <w:r w:rsidRPr="006C7347">
        <w:t>epoc</w:t>
      </w:r>
      <w:r w:rsidRPr="006C7347">
        <w:rPr>
          <w:rFonts w:hint="eastAsia"/>
        </w:rPr>
        <w:t>ă</w:t>
      </w:r>
      <w:proofErr w:type="spellEnd"/>
      <w:r w:rsidRPr="006C7347">
        <w:t xml:space="preserve">, </w:t>
      </w:r>
      <w:proofErr w:type="spellStart"/>
      <w:r w:rsidRPr="006C7347">
        <w:t>iar</w:t>
      </w:r>
      <w:proofErr w:type="spellEnd"/>
      <w:r w:rsidRPr="006C7347">
        <w:t xml:space="preserve"> </w:t>
      </w:r>
      <w:proofErr w:type="spellStart"/>
      <w:r w:rsidRPr="006C7347">
        <w:t>pierderea</w:t>
      </w:r>
      <w:proofErr w:type="spellEnd"/>
      <w:r w:rsidRPr="006C7347">
        <w:t xml:space="preserve"> de </w:t>
      </w:r>
      <w:proofErr w:type="spellStart"/>
      <w:r w:rsidRPr="006C7347">
        <w:t>antrenare</w:t>
      </w:r>
      <w:proofErr w:type="spellEnd"/>
      <w:r w:rsidRPr="006C7347">
        <w:t xml:space="preserve"> </w:t>
      </w:r>
      <w:proofErr w:type="spellStart"/>
      <w:r w:rsidRPr="006C7347">
        <w:t>scade</w:t>
      </w:r>
      <w:proofErr w:type="spellEnd"/>
      <w:r w:rsidRPr="006C7347">
        <w:t xml:space="preserve"> constant, de la 0,3014 la 0,0493, pe tot </w:t>
      </w:r>
      <w:proofErr w:type="spellStart"/>
      <w:r w:rsidRPr="006C7347">
        <w:t>parcursul</w:t>
      </w:r>
      <w:proofErr w:type="spellEnd"/>
      <w:r w:rsidRPr="006C7347">
        <w:t xml:space="preserve"> </w:t>
      </w:r>
      <w:proofErr w:type="spellStart"/>
      <w:r w:rsidRPr="006C7347">
        <w:t>celor</w:t>
      </w:r>
      <w:proofErr w:type="spellEnd"/>
      <w:r w:rsidRPr="006C7347">
        <w:t xml:space="preserve"> 10 </w:t>
      </w:r>
      <w:proofErr w:type="spellStart"/>
      <w:r w:rsidRPr="006C7347">
        <w:t>epoci</w:t>
      </w:r>
      <w:proofErr w:type="spellEnd"/>
      <w:r w:rsidRPr="006C7347">
        <w:t>.</w:t>
      </w:r>
    </w:p>
    <w:p w14:paraId="04AF075A" w14:textId="77777777" w:rsidR="006C7347" w:rsidRPr="006C7347" w:rsidRDefault="006C7347" w:rsidP="006C7347">
      <w:proofErr w:type="spellStart"/>
      <w:r w:rsidRPr="006C7347">
        <w:t>Semnul</w:t>
      </w:r>
      <w:proofErr w:type="spellEnd"/>
      <w:r w:rsidRPr="006C7347">
        <w:t xml:space="preserve"> de </w:t>
      </w:r>
      <w:proofErr w:type="spellStart"/>
      <w:r w:rsidRPr="006C7347">
        <w:t>supraantrenare</w:t>
      </w:r>
      <w:proofErr w:type="spellEnd"/>
      <w:r w:rsidRPr="006C7347">
        <w:t xml:space="preserve"> (overfitting) </w:t>
      </w:r>
      <w:proofErr w:type="spellStart"/>
      <w:r w:rsidRPr="006C7347">
        <w:t>este</w:t>
      </w:r>
      <w:proofErr w:type="spellEnd"/>
      <w:r w:rsidRPr="006C7347">
        <w:t xml:space="preserve"> slab </w:t>
      </w:r>
      <w:proofErr w:type="spellStart"/>
      <w:r w:rsidRPr="006C7347">
        <w:rPr>
          <w:rFonts w:hint="eastAsia"/>
        </w:rPr>
        <w:t>î</w:t>
      </w:r>
      <w:r w:rsidRPr="006C7347">
        <w:t>n</w:t>
      </w:r>
      <w:proofErr w:type="spellEnd"/>
      <w:r w:rsidRPr="006C7347">
        <w:t xml:space="preserve"> </w:t>
      </w:r>
      <w:proofErr w:type="spellStart"/>
      <w:r w:rsidRPr="006C7347">
        <w:t>acest</w:t>
      </w:r>
      <w:proofErr w:type="spellEnd"/>
      <w:r w:rsidRPr="006C7347">
        <w:t xml:space="preserve"> experiment. </w:t>
      </w:r>
      <w:proofErr w:type="spellStart"/>
      <w:r w:rsidRPr="006C7347">
        <w:t>Pierderea</w:t>
      </w:r>
      <w:proofErr w:type="spellEnd"/>
      <w:r w:rsidRPr="006C7347">
        <w:t xml:space="preserve"> de </w:t>
      </w:r>
      <w:proofErr w:type="spellStart"/>
      <w:r w:rsidRPr="006C7347">
        <w:t>antrenare</w:t>
      </w:r>
      <w:proofErr w:type="spellEnd"/>
      <w:r w:rsidRPr="006C7347">
        <w:t xml:space="preserve"> </w:t>
      </w:r>
      <w:proofErr w:type="spellStart"/>
      <w:r w:rsidRPr="006C7347">
        <w:t>scade</w:t>
      </w:r>
      <w:proofErr w:type="spellEnd"/>
      <w:r w:rsidRPr="006C7347">
        <w:t xml:space="preserve"> </w:t>
      </w:r>
      <w:proofErr w:type="spellStart"/>
      <w:r w:rsidRPr="006C7347">
        <w:t>monoton</w:t>
      </w:r>
      <w:proofErr w:type="spellEnd"/>
      <w:r w:rsidRPr="006C7347">
        <w:t xml:space="preserve">, </w:t>
      </w:r>
      <w:proofErr w:type="spellStart"/>
      <w:r w:rsidRPr="006C7347">
        <w:rPr>
          <w:rFonts w:hint="eastAsia"/>
        </w:rPr>
        <w:t>î</w:t>
      </w:r>
      <w:r w:rsidRPr="006C7347">
        <w:t>n</w:t>
      </w:r>
      <w:proofErr w:type="spellEnd"/>
      <w:r w:rsidRPr="006C7347">
        <w:t xml:space="preserve"> </w:t>
      </w:r>
      <w:proofErr w:type="spellStart"/>
      <w:r w:rsidRPr="006C7347">
        <w:t>timp</w:t>
      </w:r>
      <w:proofErr w:type="spellEnd"/>
      <w:r w:rsidRPr="006C7347">
        <w:t xml:space="preserve"> </w:t>
      </w:r>
      <w:proofErr w:type="spellStart"/>
      <w:r w:rsidRPr="006C7347">
        <w:t>ce</w:t>
      </w:r>
      <w:proofErr w:type="spellEnd"/>
      <w:r w:rsidRPr="006C7347">
        <w:t xml:space="preserve"> </w:t>
      </w:r>
      <w:proofErr w:type="spellStart"/>
      <w:r w:rsidRPr="006C7347">
        <w:t>pierderea</w:t>
      </w:r>
      <w:proofErr w:type="spellEnd"/>
      <w:r w:rsidRPr="006C7347">
        <w:t xml:space="preserve"> de </w:t>
      </w:r>
      <w:proofErr w:type="spellStart"/>
      <w:r w:rsidRPr="006C7347">
        <w:t>validare</w:t>
      </w:r>
      <w:proofErr w:type="spellEnd"/>
      <w:r w:rsidRPr="006C7347">
        <w:t xml:space="preserve"> </w:t>
      </w:r>
      <w:proofErr w:type="spellStart"/>
      <w:r w:rsidRPr="006C7347">
        <w:t>atinge</w:t>
      </w:r>
      <w:proofErr w:type="spellEnd"/>
      <w:r w:rsidRPr="006C7347">
        <w:t xml:space="preserve"> un minim </w:t>
      </w:r>
      <w:proofErr w:type="spellStart"/>
      <w:r w:rsidRPr="006C7347">
        <w:rPr>
          <w:rFonts w:hint="eastAsia"/>
        </w:rPr>
        <w:t>î</w:t>
      </w:r>
      <w:r w:rsidRPr="006C7347">
        <w:t>n</w:t>
      </w:r>
      <w:proofErr w:type="spellEnd"/>
      <w:r w:rsidRPr="006C7347">
        <w:t xml:space="preserve"> </w:t>
      </w:r>
      <w:proofErr w:type="spellStart"/>
      <w:r w:rsidRPr="006C7347">
        <w:t>epoca</w:t>
      </w:r>
      <w:proofErr w:type="spellEnd"/>
      <w:r w:rsidRPr="006C7347">
        <w:t xml:space="preserve"> 5 (0,0690) </w:t>
      </w:r>
      <w:proofErr w:type="spellStart"/>
      <w:r w:rsidRPr="006C7347">
        <w:t>și</w:t>
      </w:r>
      <w:proofErr w:type="spellEnd"/>
      <w:r w:rsidRPr="006C7347">
        <w:t xml:space="preserve"> </w:t>
      </w:r>
      <w:proofErr w:type="spellStart"/>
      <w:r w:rsidRPr="006C7347">
        <w:t>apoi</w:t>
      </w:r>
      <w:proofErr w:type="spellEnd"/>
      <w:r w:rsidRPr="006C7347">
        <w:t xml:space="preserve"> </w:t>
      </w:r>
      <w:proofErr w:type="spellStart"/>
      <w:r w:rsidRPr="006C7347">
        <w:t>oscileaz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rPr>
          <w:rFonts w:hint="eastAsia"/>
        </w:rPr>
        <w:t>î</w:t>
      </w:r>
      <w:r w:rsidRPr="006C7347">
        <w:t>ntr</w:t>
      </w:r>
      <w:proofErr w:type="spellEnd"/>
      <w:r w:rsidRPr="006C7347">
        <w:t xml:space="preserve">-un interval </w:t>
      </w:r>
      <w:proofErr w:type="spellStart"/>
      <w:r w:rsidRPr="006C7347">
        <w:rPr>
          <w:rFonts w:hint="eastAsia"/>
        </w:rPr>
        <w:t>î</w:t>
      </w:r>
      <w:r w:rsidRPr="006C7347">
        <w:t>ngust</w:t>
      </w:r>
      <w:proofErr w:type="spellEnd"/>
      <w:r w:rsidRPr="006C7347">
        <w:t xml:space="preserve"> (0,0707-0,0815), </w:t>
      </w:r>
      <w:proofErr w:type="spellStart"/>
      <w:r w:rsidRPr="006C7347">
        <w:t>f</w:t>
      </w:r>
      <w:r w:rsidRPr="006C7347">
        <w:rPr>
          <w:rFonts w:hint="eastAsia"/>
        </w:rPr>
        <w:t>ă</w:t>
      </w:r>
      <w:r w:rsidRPr="006C7347">
        <w:t>r</w:t>
      </w:r>
      <w:r w:rsidRPr="006C7347">
        <w:rPr>
          <w:rFonts w:hint="eastAsia"/>
        </w:rPr>
        <w:t>ă</w:t>
      </w:r>
      <w:proofErr w:type="spellEnd"/>
      <w:r w:rsidRPr="006C7347">
        <w:t xml:space="preserve"> o </w:t>
      </w:r>
      <w:proofErr w:type="spellStart"/>
      <w:r w:rsidRPr="006C7347">
        <w:t>creștere</w:t>
      </w:r>
      <w:proofErr w:type="spellEnd"/>
      <w:r w:rsidRPr="006C7347">
        <w:t xml:space="preserve"> </w:t>
      </w:r>
      <w:proofErr w:type="spellStart"/>
      <w:r w:rsidRPr="006C7347">
        <w:t>susținut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r w:rsidRPr="006C7347">
        <w:rPr>
          <w:rFonts w:hint="eastAsia"/>
        </w:rPr>
        <w:t>—</w:t>
      </w:r>
      <w:r w:rsidRPr="006C7347">
        <w:t xml:space="preserve"> o </w:t>
      </w:r>
      <w:proofErr w:type="spellStart"/>
      <w:r w:rsidRPr="006C7347">
        <w:t>eventual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t>divergenț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t>ar</w:t>
      </w:r>
      <w:proofErr w:type="spellEnd"/>
      <w:r w:rsidRPr="006C7347">
        <w:t xml:space="preserve"> fi </w:t>
      </w:r>
      <w:proofErr w:type="spellStart"/>
      <w:r w:rsidRPr="006C7347">
        <w:t>trebuit</w:t>
      </w:r>
      <w:proofErr w:type="spellEnd"/>
      <w:r w:rsidRPr="006C7347">
        <w:t xml:space="preserve"> </w:t>
      </w:r>
      <w:proofErr w:type="spellStart"/>
      <w:r w:rsidRPr="006C7347">
        <w:t>s</w:t>
      </w:r>
      <w:r w:rsidRPr="006C7347">
        <w:rPr>
          <w:rFonts w:hint="eastAsia"/>
        </w:rPr>
        <w:t>ă</w:t>
      </w:r>
      <w:proofErr w:type="spellEnd"/>
      <w:r w:rsidRPr="006C7347">
        <w:t xml:space="preserve"> se </w:t>
      </w:r>
      <w:proofErr w:type="spellStart"/>
      <w:r w:rsidRPr="006C7347">
        <w:t>vad</w:t>
      </w:r>
      <w:r w:rsidRPr="006C7347">
        <w:rPr>
          <w:rFonts w:hint="eastAsia"/>
        </w:rPr>
        <w:t>ă</w:t>
      </w:r>
      <w:proofErr w:type="spellEnd"/>
      <w:r w:rsidRPr="006C7347">
        <w:t xml:space="preserve"> ca o </w:t>
      </w:r>
      <w:proofErr w:type="spellStart"/>
      <w:r w:rsidRPr="006C7347">
        <w:t>tendinț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t>clar</w:t>
      </w:r>
      <w:r w:rsidRPr="006C7347">
        <w:rPr>
          <w:rFonts w:hint="eastAsia"/>
        </w:rPr>
        <w:t>ă</w:t>
      </w:r>
      <w:proofErr w:type="spellEnd"/>
      <w:r w:rsidRPr="006C7347">
        <w:t xml:space="preserve"> de </w:t>
      </w:r>
      <w:proofErr w:type="spellStart"/>
      <w:r w:rsidRPr="006C7347">
        <w:t>creștere</w:t>
      </w:r>
      <w:proofErr w:type="spellEnd"/>
      <w:r w:rsidRPr="006C7347">
        <w:t xml:space="preserve"> a </w:t>
      </w:r>
      <w:proofErr w:type="spellStart"/>
      <w:r w:rsidRPr="006C7347">
        <w:t>pierderii</w:t>
      </w:r>
      <w:proofErr w:type="spellEnd"/>
      <w:r w:rsidRPr="006C7347">
        <w:t xml:space="preserve"> de </w:t>
      </w:r>
      <w:proofErr w:type="spellStart"/>
      <w:r w:rsidRPr="006C7347">
        <w:t>validare</w:t>
      </w:r>
      <w:proofErr w:type="spellEnd"/>
      <w:r w:rsidRPr="006C7347">
        <w:t xml:space="preserve">, </w:t>
      </w:r>
      <w:proofErr w:type="spellStart"/>
      <w:r w:rsidRPr="006C7347">
        <w:t>ceea</w:t>
      </w:r>
      <w:proofErr w:type="spellEnd"/>
      <w:r w:rsidRPr="006C7347">
        <w:t xml:space="preserve"> </w:t>
      </w:r>
      <w:proofErr w:type="spellStart"/>
      <w:r w:rsidRPr="006C7347">
        <w:t>ce</w:t>
      </w:r>
      <w:proofErr w:type="spellEnd"/>
      <w:r w:rsidRPr="006C7347">
        <w:t xml:space="preserve"> nu se </w:t>
      </w:r>
      <w:proofErr w:type="spellStart"/>
      <w:r w:rsidRPr="006C7347">
        <w:rPr>
          <w:rFonts w:hint="eastAsia"/>
        </w:rPr>
        <w:t>î</w:t>
      </w:r>
      <w:r w:rsidRPr="006C7347">
        <w:t>nt</w:t>
      </w:r>
      <w:r w:rsidRPr="006C7347">
        <w:rPr>
          <w:rFonts w:hint="eastAsia"/>
        </w:rPr>
        <w:t>â</w:t>
      </w:r>
      <w:r w:rsidRPr="006C7347">
        <w:t>mpl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t>aici</w:t>
      </w:r>
      <w:proofErr w:type="spellEnd"/>
      <w:r w:rsidRPr="006C7347">
        <w:t xml:space="preserve">. </w:t>
      </w:r>
      <w:proofErr w:type="spellStart"/>
      <w:r w:rsidRPr="006C7347">
        <w:t>Diferența</w:t>
      </w:r>
      <w:proofErr w:type="spellEnd"/>
      <w:r w:rsidRPr="006C7347">
        <w:t xml:space="preserve"> </w:t>
      </w:r>
      <w:proofErr w:type="spellStart"/>
      <w:r w:rsidRPr="006C7347">
        <w:t>final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t>dintre</w:t>
      </w:r>
      <w:proofErr w:type="spellEnd"/>
      <w:r w:rsidRPr="006C7347">
        <w:t xml:space="preserve"> </w:t>
      </w:r>
      <w:proofErr w:type="spellStart"/>
      <w:r w:rsidRPr="006C7347">
        <w:t>acuratețea</w:t>
      </w:r>
      <w:proofErr w:type="spellEnd"/>
      <w:r w:rsidRPr="006C7347">
        <w:t xml:space="preserve"> de </w:t>
      </w:r>
      <w:proofErr w:type="spellStart"/>
      <w:r w:rsidRPr="006C7347">
        <w:t>antrenare</w:t>
      </w:r>
      <w:proofErr w:type="spellEnd"/>
      <w:r w:rsidRPr="006C7347">
        <w:t xml:space="preserve"> (98,32%) </w:t>
      </w:r>
      <w:proofErr w:type="spellStart"/>
      <w:r w:rsidRPr="006C7347">
        <w:t>și</w:t>
      </w:r>
      <w:proofErr w:type="spellEnd"/>
      <w:r w:rsidRPr="006C7347">
        <w:t xml:space="preserve"> </w:t>
      </w:r>
      <w:proofErr w:type="spellStart"/>
      <w:r w:rsidRPr="006C7347">
        <w:t>cea</w:t>
      </w:r>
      <w:proofErr w:type="spellEnd"/>
      <w:r w:rsidRPr="006C7347">
        <w:t xml:space="preserve"> de </w:t>
      </w:r>
      <w:proofErr w:type="spellStart"/>
      <w:r w:rsidRPr="006C7347">
        <w:t>validare</w:t>
      </w:r>
      <w:proofErr w:type="spellEnd"/>
      <w:r w:rsidRPr="006C7347">
        <w:t xml:space="preserve"> (98,07%) </w:t>
      </w:r>
      <w:proofErr w:type="spellStart"/>
      <w:r w:rsidRPr="006C7347">
        <w:t>este</w:t>
      </w:r>
      <w:proofErr w:type="spellEnd"/>
      <w:r w:rsidRPr="006C7347">
        <w:t xml:space="preserve"> de </w:t>
      </w:r>
      <w:proofErr w:type="spellStart"/>
      <w:r w:rsidRPr="006C7347">
        <w:t>doar</w:t>
      </w:r>
      <w:proofErr w:type="spellEnd"/>
      <w:r w:rsidRPr="006C7347">
        <w:t xml:space="preserve"> 0,25 </w:t>
      </w:r>
      <w:proofErr w:type="spellStart"/>
      <w:r w:rsidRPr="006C7347">
        <w:t>puncte</w:t>
      </w:r>
      <w:proofErr w:type="spellEnd"/>
      <w:r w:rsidRPr="006C7347">
        <w:t xml:space="preserve"> </w:t>
      </w:r>
      <w:proofErr w:type="spellStart"/>
      <w:r w:rsidRPr="006C7347">
        <w:t>procentuale</w:t>
      </w:r>
      <w:proofErr w:type="spellEnd"/>
      <w:r w:rsidRPr="006C7347">
        <w:t xml:space="preserve">, </w:t>
      </w:r>
      <w:proofErr w:type="spellStart"/>
      <w:r w:rsidRPr="006C7347">
        <w:t>iar</w:t>
      </w:r>
      <w:proofErr w:type="spellEnd"/>
      <w:r w:rsidRPr="006C7347">
        <w:t xml:space="preserve"> </w:t>
      </w:r>
      <w:proofErr w:type="spellStart"/>
      <w:r w:rsidRPr="006C7347">
        <w:t>acuratețea</w:t>
      </w:r>
      <w:proofErr w:type="spellEnd"/>
      <w:r w:rsidRPr="006C7347">
        <w:t xml:space="preserve"> pe </w:t>
      </w:r>
      <w:proofErr w:type="spellStart"/>
      <w:r w:rsidRPr="006C7347">
        <w:t>setul</w:t>
      </w:r>
      <w:proofErr w:type="spellEnd"/>
      <w:r w:rsidRPr="006C7347">
        <w:t xml:space="preserve"> de test (97,77%) </w:t>
      </w:r>
      <w:proofErr w:type="spellStart"/>
      <w:r w:rsidRPr="006C7347">
        <w:t>este</w:t>
      </w:r>
      <w:proofErr w:type="spellEnd"/>
      <w:r w:rsidRPr="006C7347">
        <w:t xml:space="preserve"> </w:t>
      </w:r>
      <w:proofErr w:type="spellStart"/>
      <w:r w:rsidRPr="006C7347">
        <w:t>apropiat</w:t>
      </w:r>
      <w:r w:rsidRPr="006C7347">
        <w:rPr>
          <w:rFonts w:hint="eastAsia"/>
        </w:rPr>
        <w:t>ă</w:t>
      </w:r>
      <w:proofErr w:type="spellEnd"/>
      <w:r w:rsidRPr="006C7347">
        <w:t xml:space="preserve"> de </w:t>
      </w:r>
      <w:proofErr w:type="spellStart"/>
      <w:r w:rsidRPr="006C7347">
        <w:t>ambele</w:t>
      </w:r>
      <w:proofErr w:type="spellEnd"/>
      <w:r w:rsidRPr="006C7347">
        <w:t xml:space="preserve">. Pe </w:t>
      </w:r>
      <w:proofErr w:type="spellStart"/>
      <w:r w:rsidRPr="006C7347">
        <w:t>baza</w:t>
      </w:r>
      <w:proofErr w:type="spellEnd"/>
      <w:r w:rsidRPr="006C7347">
        <w:t xml:space="preserve"> </w:t>
      </w:r>
      <w:proofErr w:type="spellStart"/>
      <w:r w:rsidRPr="006C7347">
        <w:t>acestor</w:t>
      </w:r>
      <w:proofErr w:type="spellEnd"/>
      <w:r w:rsidRPr="006C7347">
        <w:t xml:space="preserve"> </w:t>
      </w:r>
      <w:proofErr w:type="spellStart"/>
      <w:r w:rsidRPr="006C7347">
        <w:t>cifre</w:t>
      </w:r>
      <w:proofErr w:type="spellEnd"/>
      <w:r w:rsidRPr="006C7347">
        <w:t xml:space="preserve">, </w:t>
      </w:r>
      <w:proofErr w:type="spellStart"/>
      <w:r w:rsidRPr="006C7347">
        <w:t>modelul</w:t>
      </w:r>
      <w:proofErr w:type="spellEnd"/>
      <w:r w:rsidRPr="006C7347">
        <w:t xml:space="preserve"> pare bine </w:t>
      </w:r>
      <w:proofErr w:type="spellStart"/>
      <w:r w:rsidRPr="006C7347">
        <w:t>calibrat</w:t>
      </w:r>
      <w:proofErr w:type="spellEnd"/>
      <w:r w:rsidRPr="006C7347">
        <w:t xml:space="preserve"> </w:t>
      </w:r>
      <w:proofErr w:type="spellStart"/>
      <w:r w:rsidRPr="006C7347">
        <w:t>pentru</w:t>
      </w:r>
      <w:proofErr w:type="spellEnd"/>
      <w:r w:rsidRPr="006C7347">
        <w:t xml:space="preserve"> </w:t>
      </w:r>
      <w:proofErr w:type="spellStart"/>
      <w:r w:rsidRPr="006C7347">
        <w:t>acest</w:t>
      </w:r>
      <w:proofErr w:type="spellEnd"/>
      <w:r w:rsidRPr="006C7347">
        <w:t xml:space="preserve"> set de date, </w:t>
      </w:r>
      <w:proofErr w:type="spellStart"/>
      <w:r w:rsidRPr="006C7347">
        <w:t>f</w:t>
      </w:r>
      <w:r w:rsidRPr="006C7347">
        <w:rPr>
          <w:rFonts w:hint="eastAsia"/>
        </w:rPr>
        <w:t>ă</w:t>
      </w:r>
      <w:r w:rsidRPr="006C7347">
        <w:t>r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t>supraantrenare</w:t>
      </w:r>
      <w:proofErr w:type="spellEnd"/>
      <w:r w:rsidRPr="006C7347">
        <w:t xml:space="preserve"> </w:t>
      </w:r>
      <w:proofErr w:type="spellStart"/>
      <w:r w:rsidRPr="006C7347">
        <w:t>semnificativ</w:t>
      </w:r>
      <w:r w:rsidRPr="006C7347">
        <w:rPr>
          <w:rFonts w:hint="eastAsia"/>
        </w:rPr>
        <w:t>ă</w:t>
      </w:r>
      <w:proofErr w:type="spellEnd"/>
      <w:r w:rsidRPr="006C7347">
        <w:t>.</w:t>
      </w:r>
    </w:p>
    <w:p w14:paraId="49B9C270" w14:textId="77777777" w:rsidR="006C7347" w:rsidRPr="006C7347" w:rsidRDefault="006C7347" w:rsidP="006C7347">
      <w:proofErr w:type="spellStart"/>
      <w:r w:rsidRPr="006C7347">
        <w:rPr>
          <w:rFonts w:hint="eastAsia"/>
        </w:rPr>
        <w:t>Î</w:t>
      </w:r>
      <w:r w:rsidRPr="006C7347">
        <w:t>mbun</w:t>
      </w:r>
      <w:r w:rsidRPr="006C7347">
        <w:rPr>
          <w:rFonts w:hint="eastAsia"/>
        </w:rPr>
        <w:t>ă</w:t>
      </w:r>
      <w:r w:rsidRPr="006C7347">
        <w:t>t</w:t>
      </w:r>
      <w:r w:rsidRPr="006C7347">
        <w:rPr>
          <w:rFonts w:hint="eastAsia"/>
        </w:rPr>
        <w:t>ă</w:t>
      </w:r>
      <w:r w:rsidRPr="006C7347">
        <w:t>țiri</w:t>
      </w:r>
      <w:proofErr w:type="spellEnd"/>
      <w:r w:rsidRPr="006C7347">
        <w:t xml:space="preserve"> </w:t>
      </w:r>
      <w:proofErr w:type="spellStart"/>
      <w:r w:rsidRPr="006C7347">
        <w:t>posibile</w:t>
      </w:r>
      <w:proofErr w:type="spellEnd"/>
      <w:r w:rsidRPr="006C7347">
        <w:t xml:space="preserve"> de </w:t>
      </w:r>
      <w:proofErr w:type="spellStart"/>
      <w:r w:rsidRPr="006C7347">
        <w:t>discutat</w:t>
      </w:r>
      <w:proofErr w:type="spellEnd"/>
      <w:r w:rsidRPr="006C7347">
        <w:t>:</w:t>
      </w:r>
    </w:p>
    <w:p w14:paraId="76652C1C" w14:textId="77777777" w:rsidR="006C7347" w:rsidRPr="006C7347" w:rsidRDefault="006C7347" w:rsidP="006C7347">
      <w:pPr>
        <w:pStyle w:val="ListParagraph"/>
        <w:numPr>
          <w:ilvl w:val="0"/>
          <w:numId w:val="10"/>
        </w:numPr>
      </w:pPr>
      <w:proofErr w:type="spellStart"/>
      <w:r w:rsidRPr="006C7347">
        <w:t>ad</w:t>
      </w:r>
      <w:r w:rsidRPr="006C7347">
        <w:rPr>
          <w:rFonts w:hint="eastAsia"/>
        </w:rPr>
        <w:t>ă</w:t>
      </w:r>
      <w:r w:rsidRPr="006C7347">
        <w:t>ugarea</w:t>
      </w:r>
      <w:proofErr w:type="spellEnd"/>
      <w:r w:rsidRPr="006C7347">
        <w:t xml:space="preserve"> de </w:t>
      </w:r>
      <w:proofErr w:type="spellStart"/>
      <w:r w:rsidRPr="006C7347">
        <w:t>straturi</w:t>
      </w:r>
      <w:proofErr w:type="spellEnd"/>
      <w:r w:rsidRPr="006C7347">
        <w:t xml:space="preserve"> </w:t>
      </w:r>
      <w:proofErr w:type="spellStart"/>
      <w:r w:rsidRPr="006C7347">
        <w:t>convoluționale</w:t>
      </w:r>
      <w:proofErr w:type="spellEnd"/>
      <w:r w:rsidRPr="006C7347">
        <w:t xml:space="preserve"> (Conv2D + </w:t>
      </w:r>
      <w:proofErr w:type="spellStart"/>
      <w:r w:rsidRPr="006C7347">
        <w:t>MaxPooling</w:t>
      </w:r>
      <w:proofErr w:type="spellEnd"/>
      <w:r w:rsidRPr="006C7347">
        <w:t xml:space="preserve">), care </w:t>
      </w:r>
      <w:proofErr w:type="spellStart"/>
      <w:r w:rsidRPr="006C7347">
        <w:t>exploateaz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spellStart"/>
      <w:r w:rsidRPr="006C7347">
        <w:t>structura</w:t>
      </w:r>
      <w:proofErr w:type="spellEnd"/>
      <w:r w:rsidRPr="006C7347">
        <w:t xml:space="preserve"> </w:t>
      </w:r>
      <w:proofErr w:type="spellStart"/>
      <w:r w:rsidRPr="006C7347">
        <w:t>spațial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gramStart"/>
      <w:r w:rsidRPr="006C7347">
        <w:t>a</w:t>
      </w:r>
      <w:proofErr w:type="gramEnd"/>
      <w:r w:rsidRPr="006C7347">
        <w:t xml:space="preserve"> </w:t>
      </w:r>
      <w:proofErr w:type="spellStart"/>
      <w:r w:rsidRPr="006C7347">
        <w:t>imaginii</w:t>
      </w:r>
      <w:proofErr w:type="spellEnd"/>
      <w:r w:rsidRPr="006C7347">
        <w:t xml:space="preserve"> </w:t>
      </w:r>
      <w:proofErr w:type="spellStart"/>
      <w:r w:rsidRPr="006C7347">
        <w:t>și</w:t>
      </w:r>
      <w:proofErr w:type="spellEnd"/>
      <w:r w:rsidRPr="006C7347">
        <w:t xml:space="preserve">, de </w:t>
      </w:r>
      <w:proofErr w:type="spellStart"/>
      <w:r w:rsidRPr="006C7347">
        <w:t>regul</w:t>
      </w:r>
      <w:r w:rsidRPr="006C7347">
        <w:rPr>
          <w:rFonts w:hint="eastAsia"/>
        </w:rPr>
        <w:t>ă</w:t>
      </w:r>
      <w:proofErr w:type="spellEnd"/>
      <w:r w:rsidRPr="006C7347">
        <w:t xml:space="preserve">, </w:t>
      </w:r>
      <w:proofErr w:type="spellStart"/>
      <w:r w:rsidRPr="006C7347">
        <w:t>cresc</w:t>
      </w:r>
      <w:proofErr w:type="spellEnd"/>
      <w:r w:rsidRPr="006C7347">
        <w:t xml:space="preserve"> </w:t>
      </w:r>
      <w:proofErr w:type="spellStart"/>
      <w:r w:rsidRPr="006C7347">
        <w:t>acuratețea</w:t>
      </w:r>
      <w:proofErr w:type="spellEnd"/>
      <w:r w:rsidRPr="006C7347">
        <w:t xml:space="preserve"> pe MNIST </w:t>
      </w:r>
      <w:proofErr w:type="spellStart"/>
      <w:r w:rsidRPr="006C7347">
        <w:t>peste</w:t>
      </w:r>
      <w:proofErr w:type="spellEnd"/>
      <w:r w:rsidRPr="006C7347">
        <w:t xml:space="preserve"> 99%;</w:t>
      </w:r>
    </w:p>
    <w:p w14:paraId="225A1DD1" w14:textId="77777777" w:rsidR="006C7347" w:rsidRPr="006C7347" w:rsidRDefault="006C7347" w:rsidP="006C7347">
      <w:pPr>
        <w:pStyle w:val="ListParagraph"/>
        <w:numPr>
          <w:ilvl w:val="0"/>
          <w:numId w:val="10"/>
        </w:numPr>
      </w:pPr>
      <w:proofErr w:type="spellStart"/>
      <w:r w:rsidRPr="006C7347">
        <w:t>utilizarea</w:t>
      </w:r>
      <w:proofErr w:type="spellEnd"/>
      <w:r w:rsidRPr="006C7347">
        <w:t xml:space="preserve"> </w:t>
      </w:r>
      <w:proofErr w:type="spellStart"/>
      <w:r w:rsidRPr="006C7347">
        <w:t>EarlyStopping</w:t>
      </w:r>
      <w:proofErr w:type="spellEnd"/>
      <w:r w:rsidRPr="006C7347">
        <w:t xml:space="preserve"> </w:t>
      </w:r>
      <w:proofErr w:type="spellStart"/>
      <w:r w:rsidRPr="006C7347">
        <w:t>pentru</w:t>
      </w:r>
      <w:proofErr w:type="spellEnd"/>
      <w:r w:rsidRPr="006C7347">
        <w:t xml:space="preserve"> </w:t>
      </w:r>
      <w:proofErr w:type="spellStart"/>
      <w:r w:rsidRPr="006C7347">
        <w:t>oprirea</w:t>
      </w:r>
      <w:proofErr w:type="spellEnd"/>
      <w:r w:rsidRPr="006C7347">
        <w:t xml:space="preserve"> </w:t>
      </w:r>
      <w:proofErr w:type="spellStart"/>
      <w:r w:rsidRPr="006C7347">
        <w:t>automat</w:t>
      </w:r>
      <w:r w:rsidRPr="006C7347">
        <w:rPr>
          <w:rFonts w:hint="eastAsia"/>
        </w:rPr>
        <w:t>ă</w:t>
      </w:r>
      <w:proofErr w:type="spellEnd"/>
      <w:r w:rsidRPr="006C7347">
        <w:t xml:space="preserve"> </w:t>
      </w:r>
      <w:proofErr w:type="gramStart"/>
      <w:r w:rsidRPr="006C7347">
        <w:t>a</w:t>
      </w:r>
      <w:proofErr w:type="gramEnd"/>
      <w:r w:rsidRPr="006C7347">
        <w:t xml:space="preserve"> </w:t>
      </w:r>
      <w:proofErr w:type="spellStart"/>
      <w:r w:rsidRPr="006C7347">
        <w:t>antren</w:t>
      </w:r>
      <w:r w:rsidRPr="006C7347">
        <w:rPr>
          <w:rFonts w:hint="eastAsia"/>
        </w:rPr>
        <w:t>ă</w:t>
      </w:r>
      <w:r w:rsidRPr="006C7347">
        <w:t>rii</w:t>
      </w:r>
      <w:proofErr w:type="spellEnd"/>
      <w:r w:rsidRPr="006C7347">
        <w:t xml:space="preserve"> </w:t>
      </w:r>
      <w:proofErr w:type="spellStart"/>
      <w:r w:rsidRPr="006C7347">
        <w:t>atunci</w:t>
      </w:r>
      <w:proofErr w:type="spellEnd"/>
      <w:r w:rsidRPr="006C7347">
        <w:t xml:space="preserve"> </w:t>
      </w:r>
      <w:proofErr w:type="spellStart"/>
      <w:r w:rsidRPr="006C7347">
        <w:t>c</w:t>
      </w:r>
      <w:r w:rsidRPr="006C7347">
        <w:rPr>
          <w:rFonts w:hint="eastAsia"/>
        </w:rPr>
        <w:t>â</w:t>
      </w:r>
      <w:r w:rsidRPr="006C7347">
        <w:t>nd</w:t>
      </w:r>
      <w:proofErr w:type="spellEnd"/>
      <w:r w:rsidRPr="006C7347">
        <w:t xml:space="preserve"> </w:t>
      </w:r>
      <w:proofErr w:type="spellStart"/>
      <w:r w:rsidRPr="006C7347">
        <w:t>pierderea</w:t>
      </w:r>
      <w:proofErr w:type="spellEnd"/>
      <w:r w:rsidRPr="006C7347">
        <w:t xml:space="preserve"> de </w:t>
      </w:r>
      <w:proofErr w:type="spellStart"/>
      <w:r w:rsidRPr="006C7347">
        <w:t>validare</w:t>
      </w:r>
      <w:proofErr w:type="spellEnd"/>
      <w:r w:rsidRPr="006C7347">
        <w:t xml:space="preserve"> nu se </w:t>
      </w:r>
      <w:proofErr w:type="spellStart"/>
      <w:r w:rsidRPr="006C7347">
        <w:t>mai</w:t>
      </w:r>
      <w:proofErr w:type="spellEnd"/>
      <w:r w:rsidRPr="006C7347">
        <w:t xml:space="preserve"> </w:t>
      </w:r>
      <w:proofErr w:type="spellStart"/>
      <w:r w:rsidRPr="006C7347">
        <w:rPr>
          <w:rFonts w:hint="eastAsia"/>
        </w:rPr>
        <w:t>î</w:t>
      </w:r>
      <w:r w:rsidRPr="006C7347">
        <w:t>mbun</w:t>
      </w:r>
      <w:r w:rsidRPr="006C7347">
        <w:rPr>
          <w:rFonts w:hint="eastAsia"/>
        </w:rPr>
        <w:t>ă</w:t>
      </w:r>
      <w:r w:rsidRPr="006C7347">
        <w:t>t</w:t>
      </w:r>
      <w:r w:rsidRPr="006C7347">
        <w:rPr>
          <w:rFonts w:hint="eastAsia"/>
        </w:rPr>
        <w:t>ă</w:t>
      </w:r>
      <w:r w:rsidRPr="006C7347">
        <w:t>țește</w:t>
      </w:r>
      <w:proofErr w:type="spellEnd"/>
      <w:r w:rsidRPr="006C7347">
        <w:t xml:space="preserve">, exact </w:t>
      </w:r>
      <w:proofErr w:type="spellStart"/>
      <w:r w:rsidRPr="006C7347">
        <w:rPr>
          <w:rFonts w:hint="eastAsia"/>
        </w:rPr>
        <w:t>î</w:t>
      </w:r>
      <w:r w:rsidRPr="006C7347">
        <w:t>n</w:t>
      </w:r>
      <w:proofErr w:type="spellEnd"/>
      <w:r w:rsidRPr="006C7347">
        <w:t xml:space="preserve"> </w:t>
      </w:r>
      <w:proofErr w:type="spellStart"/>
      <w:r w:rsidRPr="006C7347">
        <w:t>punctul</w:t>
      </w:r>
      <w:proofErr w:type="spellEnd"/>
      <w:r w:rsidRPr="006C7347">
        <w:t xml:space="preserve"> </w:t>
      </w:r>
      <w:proofErr w:type="spellStart"/>
      <w:r w:rsidRPr="006C7347">
        <w:t>unde</w:t>
      </w:r>
      <w:proofErr w:type="spellEnd"/>
      <w:r w:rsidRPr="006C7347">
        <w:t xml:space="preserve"> </w:t>
      </w:r>
      <w:proofErr w:type="gramStart"/>
      <w:r w:rsidRPr="006C7347">
        <w:t>a</w:t>
      </w:r>
      <w:proofErr w:type="gramEnd"/>
      <w:r w:rsidRPr="006C7347">
        <w:t xml:space="preserve"> </w:t>
      </w:r>
      <w:proofErr w:type="spellStart"/>
      <w:r w:rsidRPr="006C7347">
        <w:t>ap</w:t>
      </w:r>
      <w:r w:rsidRPr="006C7347">
        <w:rPr>
          <w:rFonts w:hint="eastAsia"/>
        </w:rPr>
        <w:t>ă</w:t>
      </w:r>
      <w:r w:rsidRPr="006C7347">
        <w:t>rut</w:t>
      </w:r>
      <w:proofErr w:type="spellEnd"/>
      <w:r w:rsidRPr="006C7347">
        <w:t xml:space="preserve"> </w:t>
      </w:r>
      <w:proofErr w:type="spellStart"/>
      <w:r w:rsidRPr="006C7347">
        <w:t>divergența</w:t>
      </w:r>
      <w:proofErr w:type="spellEnd"/>
      <w:r w:rsidRPr="006C7347">
        <w:t xml:space="preserve"> </w:t>
      </w:r>
      <w:proofErr w:type="spellStart"/>
      <w:r w:rsidRPr="006C7347">
        <w:t>observat</w:t>
      </w:r>
      <w:r w:rsidRPr="006C7347">
        <w:rPr>
          <w:rFonts w:hint="eastAsia"/>
        </w:rPr>
        <w:t>ă</w:t>
      </w:r>
      <w:proofErr w:type="spellEnd"/>
      <w:r w:rsidRPr="006C7347">
        <w:t xml:space="preserve"> (</w:t>
      </w:r>
      <w:proofErr w:type="spellStart"/>
      <w:r w:rsidRPr="006C7347">
        <w:t>epoca</w:t>
      </w:r>
      <w:proofErr w:type="spellEnd"/>
      <w:r w:rsidRPr="006C7347">
        <w:t xml:space="preserve"> 4-5);</w:t>
      </w:r>
    </w:p>
    <w:p w14:paraId="7636A746" w14:textId="77777777" w:rsidR="006C7347" w:rsidRPr="006C7347" w:rsidRDefault="006C7347" w:rsidP="006C7347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 w:rsidRPr="006C7347">
        <w:rPr>
          <w:rFonts w:hint="eastAsia"/>
        </w:rPr>
        <w:t>ajustarea</w:t>
      </w:r>
      <w:proofErr w:type="spellEnd"/>
      <w:r w:rsidRPr="006C7347">
        <w:rPr>
          <w:rFonts w:hint="eastAsia"/>
        </w:rPr>
        <w:t xml:space="preserve"> </w:t>
      </w:r>
      <w:proofErr w:type="spellStart"/>
      <w:r w:rsidRPr="006C7347">
        <w:rPr>
          <w:rFonts w:hint="eastAsia"/>
        </w:rPr>
        <w:t>hiperparametrilor</w:t>
      </w:r>
      <w:proofErr w:type="spellEnd"/>
      <w:r w:rsidRPr="006C7347">
        <w:rPr>
          <w:rFonts w:hint="eastAsia"/>
        </w:rPr>
        <w:t xml:space="preserve">: alt </w:t>
      </w:r>
      <w:proofErr w:type="spellStart"/>
      <w:r w:rsidRPr="006C7347">
        <w:rPr>
          <w:rFonts w:hint="eastAsia"/>
        </w:rPr>
        <w:t>număr</w:t>
      </w:r>
      <w:proofErr w:type="spellEnd"/>
      <w:r w:rsidRPr="006C7347">
        <w:rPr>
          <w:rFonts w:hint="eastAsia"/>
        </w:rPr>
        <w:t xml:space="preserve"> de </w:t>
      </w:r>
      <w:proofErr w:type="spellStart"/>
      <w:r w:rsidRPr="006C7347">
        <w:rPr>
          <w:rFonts w:hint="eastAsia"/>
        </w:rPr>
        <w:t>epoci</w:t>
      </w:r>
      <w:proofErr w:type="spellEnd"/>
      <w:r w:rsidRPr="006C7347">
        <w:rPr>
          <w:rFonts w:hint="eastAsia"/>
        </w:rPr>
        <w:t xml:space="preserve">, alt batch size, </w:t>
      </w:r>
      <w:proofErr w:type="spellStart"/>
      <w:r w:rsidRPr="006C7347">
        <w:rPr>
          <w:rFonts w:hint="eastAsia"/>
        </w:rPr>
        <w:t>altă</w:t>
      </w:r>
      <w:proofErr w:type="spellEnd"/>
      <w:r w:rsidRPr="006C7347">
        <w:rPr>
          <w:rFonts w:hint="eastAsia"/>
        </w:rPr>
        <w:t xml:space="preserve"> </w:t>
      </w:r>
      <w:proofErr w:type="spellStart"/>
      <w:r w:rsidRPr="006C7347">
        <w:rPr>
          <w:rFonts w:hint="eastAsia"/>
        </w:rPr>
        <w:t>rată</w:t>
      </w:r>
      <w:proofErr w:type="spellEnd"/>
      <w:r w:rsidRPr="006C7347">
        <w:rPr>
          <w:rFonts w:hint="eastAsia"/>
        </w:rPr>
        <w:t xml:space="preserve"> Dropout </w:t>
      </w:r>
      <w:proofErr w:type="spellStart"/>
      <w:r w:rsidRPr="006C7347">
        <w:rPr>
          <w:rFonts w:hint="eastAsia"/>
        </w:rPr>
        <w:t>sau</w:t>
      </w:r>
      <w:proofErr w:type="spellEnd"/>
      <w:r w:rsidRPr="006C7347">
        <w:rPr>
          <w:rFonts w:hint="eastAsia"/>
        </w:rPr>
        <w:t xml:space="preserve"> un learning rate </w:t>
      </w:r>
      <w:proofErr w:type="spellStart"/>
      <w:r w:rsidRPr="006C7347">
        <w:rPr>
          <w:rFonts w:hint="eastAsia"/>
        </w:rPr>
        <w:t>mai</w:t>
      </w:r>
      <w:proofErr w:type="spellEnd"/>
      <w:r w:rsidRPr="006C7347">
        <w:rPr>
          <w:rFonts w:hint="eastAsia"/>
        </w:rPr>
        <w:t xml:space="preserve"> mic </w:t>
      </w:r>
      <w:proofErr w:type="spellStart"/>
      <w:r w:rsidRPr="006C7347">
        <w:rPr>
          <w:rFonts w:hint="eastAsia"/>
        </w:rPr>
        <w:t>pentru</w:t>
      </w:r>
      <w:proofErr w:type="spellEnd"/>
      <w:r w:rsidRPr="006C7347">
        <w:rPr>
          <w:rFonts w:hint="eastAsia"/>
        </w:rPr>
        <w:t xml:space="preserve"> Adam;</w:t>
      </w:r>
    </w:p>
    <w:p w14:paraId="2239CC92" w14:textId="1E04BFE1" w:rsidR="002535BC" w:rsidRPr="0038210F" w:rsidRDefault="006C7347" w:rsidP="00A42EF7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 w:rsidRPr="006C7347">
        <w:t>augmentare</w:t>
      </w:r>
      <w:proofErr w:type="spellEnd"/>
      <w:r w:rsidRPr="006C7347">
        <w:t xml:space="preserve"> de date (</w:t>
      </w:r>
      <w:proofErr w:type="spellStart"/>
      <w:r w:rsidRPr="006C7347">
        <w:t>rotații</w:t>
      </w:r>
      <w:proofErr w:type="spellEnd"/>
      <w:r w:rsidRPr="006C7347">
        <w:t>/</w:t>
      </w:r>
      <w:proofErr w:type="spellStart"/>
      <w:r w:rsidRPr="006C7347">
        <w:t>translații</w:t>
      </w:r>
      <w:proofErr w:type="spellEnd"/>
      <w:r w:rsidRPr="006C7347">
        <w:t xml:space="preserve"> </w:t>
      </w:r>
      <w:proofErr w:type="spellStart"/>
      <w:r w:rsidRPr="006C7347">
        <w:t>mici</w:t>
      </w:r>
      <w:proofErr w:type="spellEnd"/>
      <w:r w:rsidRPr="006C7347">
        <w:t xml:space="preserve"> ale </w:t>
      </w:r>
      <w:proofErr w:type="spellStart"/>
      <w:r w:rsidRPr="006C7347">
        <w:t>cifrelor</w:t>
      </w:r>
      <w:proofErr w:type="spellEnd"/>
      <w:r w:rsidRPr="006C7347">
        <w:t xml:space="preserve">), </w:t>
      </w:r>
      <w:proofErr w:type="spellStart"/>
      <w:r w:rsidRPr="006C7347">
        <w:t>pentru</w:t>
      </w:r>
      <w:proofErr w:type="spellEnd"/>
      <w:r w:rsidRPr="006C7347">
        <w:t xml:space="preserve"> un set de </w:t>
      </w:r>
      <w:proofErr w:type="spellStart"/>
      <w:r w:rsidRPr="006C7347">
        <w:t>antrenament</w:t>
      </w:r>
      <w:proofErr w:type="spellEnd"/>
      <w:r w:rsidRPr="006C7347">
        <w:t xml:space="preserve"> </w:t>
      </w:r>
      <w:proofErr w:type="spellStart"/>
      <w:r w:rsidRPr="006C7347">
        <w:t>mai</w:t>
      </w:r>
      <w:proofErr w:type="spellEnd"/>
      <w:r w:rsidRPr="006C7347">
        <w:t xml:space="preserve"> </w:t>
      </w:r>
      <w:proofErr w:type="spellStart"/>
      <w:r w:rsidRPr="006C7347">
        <w:t>variat</w:t>
      </w:r>
      <w:proofErr w:type="spellEnd"/>
      <w:r w:rsidR="00A42EF7">
        <w:t>.</w:t>
      </w:r>
    </w:p>
    <w:p w14:paraId="1E69CF8A" w14:textId="77777777" w:rsidR="002535BC" w:rsidRPr="0038210F" w:rsidRDefault="00000000">
      <w:pPr>
        <w:pStyle w:val="Heading1"/>
        <w:rPr>
          <w:color w:val="auto"/>
        </w:rPr>
      </w:pPr>
      <w:r w:rsidRPr="0038210F">
        <w:rPr>
          <w:color w:val="auto"/>
        </w:rPr>
        <w:t>6. Concluzii</w:t>
      </w:r>
    </w:p>
    <w:p w14:paraId="76F102E6" w14:textId="675B8DDE" w:rsidR="00023B59" w:rsidRDefault="00023B59" w:rsidP="0041493E">
      <w:pPr>
        <w:spacing w:after="80"/>
        <w:rPr>
          <w:rFonts w:hint="eastAsia"/>
        </w:rPr>
      </w:pPr>
      <w:proofErr w:type="spellStart"/>
      <w:r>
        <w:rPr>
          <w:rFonts w:hint="eastAsia"/>
        </w:rPr>
        <w:t>Î</w:t>
      </w:r>
      <w:r>
        <w:t>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lucr</w:t>
      </w:r>
      <w:r>
        <w:rPr>
          <w:rFonts w:hint="eastAsia"/>
        </w:rPr>
        <w:t>ă</w:t>
      </w:r>
      <w:r>
        <w:t>rii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parcurs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imaginilor</w:t>
      </w:r>
      <w:proofErr w:type="spellEnd"/>
      <w:r>
        <w:t xml:space="preserve">: </w:t>
      </w:r>
      <w:proofErr w:type="spellStart"/>
      <w:r>
        <w:rPr>
          <w:rFonts w:hint="eastAsia"/>
        </w:rPr>
        <w:t>î</w:t>
      </w:r>
      <w:r>
        <w:t>nc</w:t>
      </w:r>
      <w:r>
        <w:rPr>
          <w:rFonts w:hint="eastAsia"/>
        </w:rPr>
        <w:t>ă</w:t>
      </w:r>
      <w:r>
        <w:t>rcarea</w:t>
      </w:r>
      <w:proofErr w:type="spellEnd"/>
      <w:r>
        <w:t xml:space="preserve"> </w:t>
      </w:r>
      <w:proofErr w:type="spellStart"/>
      <w:r>
        <w:t>setului</w:t>
      </w:r>
      <w:proofErr w:type="spellEnd"/>
      <w:r w:rsidR="0041493E">
        <w:t xml:space="preserve"> </w:t>
      </w:r>
      <w:r>
        <w:t xml:space="preserve">MNIST, </w:t>
      </w:r>
      <w:proofErr w:type="spellStart"/>
      <w:r>
        <w:t>preprocesarea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Dense,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, </w:t>
      </w:r>
      <w:proofErr w:type="spellStart"/>
      <w:r>
        <w:t>evaluarea</w:t>
      </w:r>
      <w:proofErr w:type="spellEnd"/>
      <w:r>
        <w:t xml:space="preserve"> pe date </w:t>
      </w:r>
      <w:proofErr w:type="spellStart"/>
      <w:r>
        <w:t>nev</w:t>
      </w:r>
      <w:r>
        <w:rPr>
          <w:rFonts w:hint="eastAsia"/>
        </w:rPr>
        <w:t>ă</w:t>
      </w:r>
      <w:r>
        <w:t>zute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predicțiilor</w:t>
      </w:r>
      <w:proofErr w:type="spellEnd"/>
      <w:r>
        <w:t xml:space="preserve"> </w:t>
      </w:r>
      <w:proofErr w:type="spellStart"/>
      <w:r>
        <w:t>pri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matricea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confuzie</w:t>
      </w:r>
      <w:proofErr w:type="spellEnd"/>
      <w:r>
        <w:rPr>
          <w:rFonts w:hint="eastAsia"/>
        </w:rPr>
        <w:t>.</w:t>
      </w:r>
    </w:p>
    <w:p w14:paraId="42E082B2" w14:textId="17091763" w:rsidR="002535BC" w:rsidRPr="0038210F" w:rsidRDefault="00023B59" w:rsidP="0041493E">
      <w:pPr>
        <w:spacing w:after="80"/>
        <w:rPr>
          <w:rFonts w:hint="eastAsia"/>
        </w:rPr>
      </w:pPr>
      <w:proofErr w:type="spellStart"/>
      <w:r>
        <w:t>Rezultatul</w:t>
      </w:r>
      <w:proofErr w:type="spellEnd"/>
      <w:r>
        <w:t xml:space="preserve"> final,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at</w:t>
      </w:r>
      <w:r>
        <w:rPr>
          <w:rFonts w:hint="eastAsia"/>
        </w:rPr>
        <w:t>â</w:t>
      </w:r>
      <w:r>
        <w:t>t</w:t>
      </w:r>
      <w:proofErr w:type="spellEnd"/>
      <w:r>
        <w:t xml:space="preserve"> de </w:t>
      </w:r>
      <w:proofErr w:type="spellStart"/>
      <w:proofErr w:type="gramStart"/>
      <w:r>
        <w:t>model.evaluate</w:t>
      </w:r>
      <w:proofErr w:type="spellEnd"/>
      <w:proofErr w:type="gramEnd"/>
      <w:r>
        <w:t xml:space="preserve">() </w:t>
      </w:r>
      <w:proofErr w:type="spellStart"/>
      <w:r>
        <w:t>c</w:t>
      </w:r>
      <w:r>
        <w:rPr>
          <w:rFonts w:hint="eastAsia"/>
        </w:rPr>
        <w:t>â</w:t>
      </w:r>
      <w:r>
        <w:t>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matricea</w:t>
      </w:r>
      <w:proofErr w:type="spellEnd"/>
      <w:r>
        <w:t xml:space="preserve"> de </w:t>
      </w:r>
      <w:proofErr w:type="spellStart"/>
      <w:r>
        <w:t>confuzie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de 97,77% </w:t>
      </w:r>
      <w:proofErr w:type="spellStart"/>
      <w:r>
        <w:t>acuratețe</w:t>
      </w:r>
      <w:proofErr w:type="spellEnd"/>
      <w:r>
        <w:t xml:space="preserve"> pe </w:t>
      </w:r>
      <w:proofErr w:type="spellStart"/>
      <w:r>
        <w:t>cele</w:t>
      </w:r>
      <w:proofErr w:type="spellEnd"/>
      <w:r>
        <w:t xml:space="preserve"> 10.000 de </w:t>
      </w:r>
      <w:proofErr w:type="spellStart"/>
      <w:r>
        <w:t>imagini</w:t>
      </w:r>
      <w:proofErr w:type="spellEnd"/>
      <w:r>
        <w:t xml:space="preserve"> de test (</w:t>
      </w:r>
      <w:proofErr w:type="spellStart"/>
      <w:r>
        <w:t>pierdere</w:t>
      </w:r>
      <w:proofErr w:type="spellEnd"/>
      <w:r>
        <w:t xml:space="preserve"> 0,0815; 9.777 </w:t>
      </w:r>
      <w:proofErr w:type="spellStart"/>
      <w:r>
        <w:t>clasific</w:t>
      </w:r>
      <w:r>
        <w:rPr>
          <w:rFonts w:hint="eastAsia"/>
        </w:rPr>
        <w:t>ă</w:t>
      </w:r>
      <w:r>
        <w:t>ri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, 223 </w:t>
      </w:r>
      <w:proofErr w:type="spellStart"/>
      <w:r>
        <w:t>greșite</w:t>
      </w:r>
      <w:proofErr w:type="spellEnd"/>
      <w:r>
        <w:t xml:space="preserve">).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arat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ă</w:t>
      </w:r>
      <w:proofErr w:type="spellEnd"/>
      <w:r>
        <w:t xml:space="preserve"> o </w:t>
      </w:r>
      <w:proofErr w:type="spellStart"/>
      <w:r>
        <w:t>arhitectur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simpl</w:t>
      </w:r>
      <w:r>
        <w:rPr>
          <w:rFonts w:hint="eastAsia"/>
        </w:rPr>
        <w:t>ă</w:t>
      </w:r>
      <w:proofErr w:type="spellEnd"/>
      <w:r>
        <w:t xml:space="preserve">,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conectat</w:t>
      </w:r>
      <w:r>
        <w:rPr>
          <w:rFonts w:hint="eastAsia"/>
        </w:rPr>
        <w:t>ă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suficient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o </w:t>
      </w:r>
      <w:proofErr w:type="spellStart"/>
      <w:r>
        <w:t>acuratețe</w:t>
      </w:r>
      <w:proofErr w:type="spellEnd"/>
      <w:r>
        <w:t xml:space="preserve"> </w:t>
      </w:r>
      <w:proofErr w:type="spellStart"/>
      <w:r>
        <w:t>ridicat</w:t>
      </w:r>
      <w:r>
        <w:rPr>
          <w:rFonts w:hint="eastAsia"/>
        </w:rPr>
        <w:t>ă</w:t>
      </w:r>
      <w:proofErr w:type="spellEnd"/>
      <w:r>
        <w:t xml:space="preserve"> pe MNIST,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ă</w:t>
      </w:r>
      <w:r>
        <w:t>m</w:t>
      </w:r>
      <w:r>
        <w:rPr>
          <w:rFonts w:hint="eastAsia"/>
        </w:rPr>
        <w:t>â</w:t>
      </w:r>
      <w:r>
        <w:t>ne</w:t>
      </w:r>
      <w:proofErr w:type="spellEnd"/>
      <w:r>
        <w:t xml:space="preserve"> sub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tipic</w:t>
      </w:r>
      <w:r>
        <w:rPr>
          <w:rFonts w:hint="eastAsia"/>
        </w:rPr>
        <w:t>ă</w:t>
      </w:r>
      <w:proofErr w:type="spellEnd"/>
      <w:r>
        <w:t xml:space="preserve"> a </w:t>
      </w:r>
      <w:proofErr w:type="spellStart"/>
      <w:r>
        <w:t>rețelelor</w:t>
      </w:r>
      <w:proofErr w:type="spellEnd"/>
      <w:r>
        <w:t xml:space="preserve"> </w:t>
      </w:r>
      <w:proofErr w:type="spellStart"/>
      <w:r>
        <w:t>convoluționale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set de date.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mic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acuratețea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(0,25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procentuale</w:t>
      </w:r>
      <w:proofErr w:type="spellEnd"/>
      <w:r>
        <w:t xml:space="preserve">), </w:t>
      </w:r>
      <w:proofErr w:type="spellStart"/>
      <w:r>
        <w:rPr>
          <w:rFonts w:hint="eastAsia"/>
        </w:rPr>
        <w:t>î</w:t>
      </w:r>
      <w:r>
        <w:t>mpreun</w:t>
      </w:r>
      <w:r>
        <w:rPr>
          <w:rFonts w:hint="eastAsia"/>
        </w:rPr>
        <w:t>ă</w:t>
      </w:r>
      <w:proofErr w:type="spellEnd"/>
      <w:r>
        <w:t xml:space="preserve"> cu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stabil</w:t>
      </w:r>
      <w:r>
        <w:rPr>
          <w:rFonts w:hint="eastAsia"/>
        </w:rPr>
        <w:t>ă</w:t>
      </w:r>
      <w:proofErr w:type="spellEnd"/>
      <w:r>
        <w:t xml:space="preserve"> a </w:t>
      </w:r>
      <w:proofErr w:type="spellStart"/>
      <w:r>
        <w:t>pierderii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antren</w:t>
      </w:r>
      <w:r>
        <w:rPr>
          <w:rFonts w:hint="eastAsia"/>
        </w:rPr>
        <w:t>ă</w:t>
      </w:r>
      <w:r>
        <w:t>rii</w:t>
      </w:r>
      <w:proofErr w:type="spellEnd"/>
      <w:r>
        <w:t xml:space="preserve">, </w:t>
      </w:r>
      <w:proofErr w:type="spellStart"/>
      <w:r>
        <w:t>indic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nu </w:t>
      </w:r>
      <w:proofErr w:type="spellStart"/>
      <w:r>
        <w:t>sufer</w:t>
      </w:r>
      <w:r>
        <w:rPr>
          <w:rFonts w:hint="eastAsia"/>
        </w:rPr>
        <w:t>ă</w:t>
      </w:r>
      <w:proofErr w:type="spellEnd"/>
      <w:r>
        <w:t xml:space="preserve"> de </w:t>
      </w:r>
      <w:proofErr w:type="spellStart"/>
      <w:r>
        <w:t>supraantrenare</w:t>
      </w:r>
      <w:proofErr w:type="spellEnd"/>
      <w:r>
        <w:t xml:space="preserve"> </w:t>
      </w:r>
      <w:proofErr w:type="spellStart"/>
      <w:r>
        <w:t>semnificativ</w:t>
      </w:r>
      <w:r>
        <w:rPr>
          <w:rFonts w:hint="eastAsia"/>
        </w:rPr>
        <w:t>ă</w:t>
      </w:r>
      <w:proofErr w:type="spellEnd"/>
      <w:r>
        <w:t xml:space="preserve"> </w:t>
      </w:r>
      <w:proofErr w:type="spellStart"/>
      <w:r>
        <w:rPr>
          <w:rFonts w:hint="eastAsia"/>
        </w:rPr>
        <w:t>î</w:t>
      </w:r>
      <w:r>
        <w:t>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experiment. </w:t>
      </w:r>
      <w:proofErr w:type="spellStart"/>
      <w:r>
        <w:t>Tehnici</w:t>
      </w:r>
      <w:proofErr w:type="spellEnd"/>
      <w:r>
        <w:t xml:space="preserve"> precum </w:t>
      </w:r>
      <w:proofErr w:type="spellStart"/>
      <w:r>
        <w:t>EarlyStopping</w:t>
      </w:r>
      <w:proofErr w:type="spellEnd"/>
      <w:r>
        <w:t xml:space="preserve">, </w:t>
      </w:r>
      <w:proofErr w:type="spellStart"/>
      <w:r>
        <w:t>straturile</w:t>
      </w:r>
      <w:proofErr w:type="spellEnd"/>
      <w:r>
        <w:t xml:space="preserve"> </w:t>
      </w:r>
      <w:proofErr w:type="spellStart"/>
      <w:r>
        <w:t>convoluționale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reglarea</w:t>
      </w:r>
      <w:proofErr w:type="spellEnd"/>
      <w:r>
        <w:t xml:space="preserve"> </w:t>
      </w:r>
      <w:proofErr w:type="spellStart"/>
      <w:r>
        <w:t>hiperparametrilor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ă</w:t>
      </w:r>
      <w:r>
        <w:t>m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totuși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de </w:t>
      </w:r>
      <w:proofErr w:type="spellStart"/>
      <w:r>
        <w:t>explorat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acurateței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actual.</w:t>
      </w:r>
    </w:p>
    <w:sectPr w:rsidR="002535BC" w:rsidRPr="0038210F" w:rsidSect="00034616">
      <w:headerReference w:type="default" r:id="rId12"/>
      <w:footerReference w:type="default" r:id="rId13"/>
      <w:pgSz w:w="11906" w:h="16838"/>
      <w:pgMar w:top="1020" w:right="1134" w:bottom="96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192BF" w14:textId="77777777" w:rsidR="002C52A5" w:rsidRDefault="002C52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8F39E0" w14:textId="77777777" w:rsidR="002C52A5" w:rsidRDefault="002C52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C3C5" w14:textId="47D97EDF" w:rsidR="002535BC" w:rsidRDefault="00000000">
    <w:pPr>
      <w:pStyle w:val="Footer"/>
      <w:jc w:val="right"/>
      <w:rPr>
        <w:rFonts w:hint="eastAsia"/>
      </w:rPr>
    </w:pPr>
    <w:r>
      <w:rPr>
        <w:color w:val="646464"/>
        <w:sz w:val="18"/>
      </w:rPr>
      <w:fldChar w:fldCharType="begin"/>
    </w:r>
    <w:r>
      <w:rPr>
        <w:color w:val="646464"/>
        <w:sz w:val="18"/>
      </w:rPr>
      <w:instrText>PAGE</w:instrText>
    </w:r>
    <w:r>
      <w:rPr>
        <w:color w:val="646464"/>
        <w:sz w:val="18"/>
      </w:rPr>
      <w:fldChar w:fldCharType="separate"/>
    </w:r>
    <w:r w:rsidR="00053C81">
      <w:rPr>
        <w:rFonts w:hint="eastAsia"/>
        <w:noProof/>
        <w:color w:val="646464"/>
        <w:sz w:val="18"/>
      </w:rPr>
      <w:t>2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0379" w14:textId="77777777" w:rsidR="002C52A5" w:rsidRDefault="002C52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AA7388" w14:textId="77777777" w:rsidR="002C52A5" w:rsidRDefault="002C52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E3DB1" w14:textId="6F8F996F" w:rsidR="002535BC" w:rsidRDefault="002535BC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BA0D5D"/>
    <w:multiLevelType w:val="hybridMultilevel"/>
    <w:tmpl w:val="BD5C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32401">
    <w:abstractNumId w:val="8"/>
  </w:num>
  <w:num w:numId="2" w16cid:durableId="1634098645">
    <w:abstractNumId w:val="6"/>
  </w:num>
  <w:num w:numId="3" w16cid:durableId="1542012293">
    <w:abstractNumId w:val="5"/>
  </w:num>
  <w:num w:numId="4" w16cid:durableId="1689403023">
    <w:abstractNumId w:val="4"/>
  </w:num>
  <w:num w:numId="5" w16cid:durableId="1420982707">
    <w:abstractNumId w:val="7"/>
  </w:num>
  <w:num w:numId="6" w16cid:durableId="1435974774">
    <w:abstractNumId w:val="3"/>
  </w:num>
  <w:num w:numId="7" w16cid:durableId="236675059">
    <w:abstractNumId w:val="2"/>
  </w:num>
  <w:num w:numId="8" w16cid:durableId="1137600056">
    <w:abstractNumId w:val="1"/>
  </w:num>
  <w:num w:numId="9" w16cid:durableId="1648322208">
    <w:abstractNumId w:val="0"/>
  </w:num>
  <w:num w:numId="10" w16cid:durableId="677658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59"/>
    <w:rsid w:val="00034616"/>
    <w:rsid w:val="00053C81"/>
    <w:rsid w:val="0006063C"/>
    <w:rsid w:val="00074505"/>
    <w:rsid w:val="00136D16"/>
    <w:rsid w:val="0015074B"/>
    <w:rsid w:val="00195792"/>
    <w:rsid w:val="001A0CA5"/>
    <w:rsid w:val="002535BC"/>
    <w:rsid w:val="0029639D"/>
    <w:rsid w:val="002C52A5"/>
    <w:rsid w:val="002E41DE"/>
    <w:rsid w:val="00314253"/>
    <w:rsid w:val="00316E04"/>
    <w:rsid w:val="00326F90"/>
    <w:rsid w:val="0038210F"/>
    <w:rsid w:val="0041493E"/>
    <w:rsid w:val="00473ECD"/>
    <w:rsid w:val="004C0870"/>
    <w:rsid w:val="005915CA"/>
    <w:rsid w:val="005B33D3"/>
    <w:rsid w:val="00655753"/>
    <w:rsid w:val="006C7347"/>
    <w:rsid w:val="00787233"/>
    <w:rsid w:val="007F7755"/>
    <w:rsid w:val="00967295"/>
    <w:rsid w:val="00A42EF7"/>
    <w:rsid w:val="00AA1D8D"/>
    <w:rsid w:val="00AF25CD"/>
    <w:rsid w:val="00B47730"/>
    <w:rsid w:val="00CB0664"/>
    <w:rsid w:val="00D04CEC"/>
    <w:rsid w:val="00D5317C"/>
    <w:rsid w:val="00D7636A"/>
    <w:rsid w:val="00DA3FC2"/>
    <w:rsid w:val="00DF14F5"/>
    <w:rsid w:val="00EB3589"/>
    <w:rsid w:val="00EB6377"/>
    <w:rsid w:val="00FC24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449C7"/>
  <w14:defaultImageDpi w14:val="300"/>
  <w15:docId w15:val="{07E81CEC-3F85-4D12-A2C7-A8B5A4F4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Serba</cp:lastModifiedBy>
  <cp:revision>26</cp:revision>
  <dcterms:created xsi:type="dcterms:W3CDTF">2013-12-23T23:15:00Z</dcterms:created>
  <dcterms:modified xsi:type="dcterms:W3CDTF">2026-09-20T17:49:00Z</dcterms:modified>
  <cp:category/>
</cp:coreProperties>
</file>